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黑体"/>
          <w:b/>
          <w:sz w:val="36"/>
        </w:rPr>
        <w:t>C语言程序设计零基础知识点大纲</w:t>
      </w:r>
    </w:p>
    <w:p>
      <w:pPr>
        <w:spacing w:after="240"/>
        <w:jc w:val="center"/>
      </w:pPr>
      <w:r>
        <w:rPr>
          <w:rFonts w:ascii="Arial" w:hAnsi="Arial" w:eastAsia="楷体"/>
          <w:b w:val="0"/>
          <w:sz w:val="24"/>
        </w:rPr>
        <w:t>——基于浙江大学翁恺老师C语言课程整理</w:t>
      </w:r>
    </w:p>
    <w:p>
      <w:pPr>
        <w:spacing w:after="240"/>
        <w:jc w:val="center"/>
      </w:pPr>
      <w:r>
        <w:rPr>
          <w:rFonts w:ascii="Arial" w:hAnsi="Arial" w:eastAsia="楷体"/>
          <w:b w:val="0"/>
          <w:sz w:val="24"/>
        </w:rPr>
        <w:t>适合零基础入门学习者</w:t>
      </w:r>
    </w:p>
    <w:p/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课程介绍与学习建议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本大纲基于浙江大学翁恺老师的《C语言程序设计》课程整理，共11周教学内容，100个视频，约14小时。课程从计算机最基本的概念讲起，循序渐进，适合完全没有编程基础的初学者。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学习目标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理解计算机的基本工作原理和编程语言的本质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掌握C语言的核心语法：变量、运算、判断、循环、函数、数组、指针、字符串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能够独立编写简单的C语言程序，解决常见编程问题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为后续学习C++、数据结构、操作系统等课程打下坚实基础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学习建议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边学边练：每学完一个知识点，立即动手写代码验证，不要只看不写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推荐使用Dev-C++作为编程环境（课程中使用的工具）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遇到报错不要怕，仔细阅读错误信息，这是程序员的必备能力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建议学习顺序：第1周→第2周→…→第11周，不要跳步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每周完成后做配套练习题，巩固所学知识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编程是一门实践技能，看懂了不等于会写了。一定要亲手敲代码！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开篇：C语言简史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Unix操作系统的诞生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上世纪60年代，麻省理工、AT&amp;T贝尔实验室、通用电气联合开发了一个叫Multics的分时操作系统，但这个系统过于臃肿复杂。贝尔实验室退出后，其开发人员肯·汤普森为了运行自己做的一个小游戏，和同事丹尼斯·里奇一起，在1969年开发出了一个极简版的类Multics系统——这就是Unix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如今我们熟悉的Mac OS、Linux、安卓等操作系统，都和Unix有着千丝万缕的联系。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C语言与Unix的同生共长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最初的Unix是用汇编语言写的，开发效率极低。汤普森和里奇先后尝试了Fortran等语言，后来简化BCPL语言推出了B语言，但B语言仍有不足。最终，丹尼斯·里奇在B语言的基础上改造出了C语言，并用C语言重写了Unix。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1978年，经典的C语言教材《The C Programming Language》出版，C语言开始广泛传播。这也是为什么Unix及其衍生系统对C语言的支持特别好的原因。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了解历史有助于理解C语言的设计哲学——简洁、高效、贴近硬件。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第一周：初识C语言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本周目标：了解计算机和编程语言的基本概念，学会安装编程环境，写出并运行第一个C程序。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1.1 计算机与编程语言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计算机是怎么做事情的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计算机的核心是CPU（中央处理器），它只能执行非常简单的指令，比如"把两个数相加"、"把数据从一个地方搬到另一个地方"、"根据条件决定下一步做什么"。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计算机的工作流程可以概括为：取指令→分析指令→执行指令→保存结果，然后不断重复这个过程。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编程语言是什么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编程语言是人和计算机之间沟通的桥梁。人类用编程语言写出程序，计算机通过编译器把程序翻译成它能理解的机器指令，然后执行。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编程语言分为低级语言和高级语言：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低级语言（如汇编语言）：贴近计算机硬件，执行效率高，但编写困难、可移植性差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高级语言（如C、Python、Java）：更接近人类自然语言，编写容易，可移植性好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计算机的思维方式：重复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计算机最擅长的事情就是重复——同样的操作做成千上万遍也不会累、不会出错。编程的核心思想之一就是：找到重复的规律，让计算机去做。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例如计算1到100的和，人类可能会找公式（首项加末项乘项数除以2），而计算机最直接的做法就是从1加到100，重复100次加法。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1.2 为什么是C语言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C语言的工业地位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C语言诞生至今已有50多年，但至今仍在广泛使用，在很多领域无可替代：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操作系统：Unix、Linux、Windows内核都是用C语言写的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嵌入式系统：单片机、物联网设备大多使用C语言开发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底层软件：驱动程序、编译器、数据库底层等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高性能计算：对性能要求极高的场景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C语言的版本历史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C语言的主要版本演进：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K&amp;R C：1978年，以《The C Programming Language》第一版为标准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C89/C90：1989/1990年，第一个ANSI/ISO标准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C99：1999年，增加了许多新特性（如//注释、可变长数组等）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C11：2011年，进一步完善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C17/C18：2017/2018年，主要是缺陷修复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编程软件选择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编写C语言程序需要一个集成开发环境（IDE）。课程推荐使用Dev-C++，原因是：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免费、轻量、安装简单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界面简洁，适合初学者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自带编译器（MinGW），开箱即用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Mac用户可以使用命令行工具（Xcode Command Line Tools），通过终端编译运行。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1.3 第一个C程序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编辑、编译、运行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编写C程序的三个步骤：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编辑：在Dev-C++中写源代码（.c文件）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编译：把源代码翻译成机器能执行的程序（.exe文件）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运行：执行编译好的程序，查看结果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第一个程序详解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这是每个C语言学习者的第一个程序：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printf("Hello World!\n");</w:t>
        <w:br/>
        <w:t xml:space="preserve">    return 0;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逐行解释：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#include &lt;stdio.h&gt;：引入标准输入输出库，printf函数需要它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int main()：主函数，程序从这里开始执行，每个C程序有且只有一个main函数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{ }：大括号，标记函数的开始和结束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printf("Hello World!\n");：在屏幕上输出文字，\n表示换行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return 0;：表示程序正常结束，返回0给操作系统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C语言中每条语句以分号;结尾，这是初学者最容易忘记的！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做点计算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C语言可以直接做算术运算：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printf("%d\n", 1 + 2);</w:t>
        <w:br/>
        <w:t xml:space="preserve">    printf("%d\n", 10 - 3);</w:t>
        <w:br/>
        <w:t xml:space="preserve">    printf("%d\n", 4 * 5);</w:t>
        <w:br/>
        <w:t xml:space="preserve">    return 0;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其中%d是占位符，表示在这里输出一个整数。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MacOSX命令行编译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Mac用户打开终端，使用以下命令：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 编译</w:t>
        <w:br/>
        <w:t>gcc hello.c -o hello</w:t>
        <w:br/>
        <w:br/>
        <w:t># 运行</w:t>
        <w:br/>
        <w:t>./hello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第二周：计算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本周目标：学会使用变量存储数据，掌握C语言的运算符和表达式，能进行简单的数值计算。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2.1 变量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变量是什么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变量可以理解为一个"盒子"，用来存放数据。每个变量有一个名字（变量名），可以往里面放数据，也可以取出里面的数据。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在C语言中，使用变量前必须先"定义"，告诉编译器这个变量叫什么名字、用来存什么类型的数据。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变量定义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price;       // 定义一个整数变量，名叫price</w:t>
        <w:br/>
        <w:t>int amount;      // 定义另一个整数变量</w:t>
        <w:br/>
        <w:t>int a, b, c;     // 一次定义多个同类型变量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变量名的命名规则：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只能由字母、数字、下划线组成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不能以数字开头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不能是C语言的关键字（如int、if、while等）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区分大小写（price和Price是两个不同的变量）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变量赋值与初始化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赋值就是把数据放进变量里：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price;</w:t>
        <w:br/>
        <w:t>price = 100;     // 把100赋值给price变量</w:t>
        <w:br/>
        <w:br/>
        <w:t>// 定义时直接赋值（初始化）</w:t>
        <w:br/>
        <w:t>int price = 100;</w:t>
        <w:br/>
        <w:t>int amount = 5;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变量在赋值之前，里面的值是不确定的（垃圾值），使用前一定要先赋值！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变量输入：scanf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scanf函数用于从键盘读取用户输入的数据：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price;</w:t>
        <w:br/>
        <w:t xml:space="preserve">    printf("请输入价格：");</w:t>
        <w:br/>
        <w:t xml:space="preserve">    scanf("%d", &amp;price);   // 读取一个整数，存入price</w:t>
        <w:br/>
        <w:t xml:space="preserve">    printf("你输入的价格是：%d\n", price);</w:t>
        <w:br/>
        <w:t xml:space="preserve">    return 0;</w:t>
        <w:br/>
        <w:t>}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scanf中变量名前必须加&amp;符号（取地址符），这是初学者最常犯的错误之一！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常量 vs 变量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常量是固定不变的值，在程序运行过程中不会改变。C语言中定义常量的方式：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方式1：使用const关键字</w:t>
        <w:br/>
        <w:t>const int PRICE = 100;</w:t>
        <w:br/>
        <w:br/>
        <w:t>// 方式2：使用宏定义（预处理）</w:t>
        <w:br/>
        <w:t>#define PRICE 100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常量的好处：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提高代码可读性（看到名字就知道含义）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方便修改（只需要改一处）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防止意外修改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浮点数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整数运算的结果只有整数部分（会丢弃小数），如果需要小数，就要用浮点数：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 = 10;</w:t>
        <w:br/>
        <w:t>int b = 3;</w:t>
        <w:br/>
        <w:t>printf("%d\n", a / b);   // 输出3（整数除法，丢弃小数）</w:t>
        <w:br/>
        <w:br/>
        <w:t>double x = 10.0;</w:t>
        <w:br/>
        <w:t>double y = 3.0;</w:t>
        <w:br/>
        <w:t>printf("%f\n", x / y);   // 输出3.333333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浮点数类型：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float：单精度浮点数，约6-7位有效数字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double：双精度浮点数，约15-16位有效数字（更常用）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输入输出浮点数用%f（double和float都用%f输出，输入时double用%lf）。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2.2 表达式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运算符和算子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表达式由运算符和算子（操作数）组成。C语言的基本算术运算符：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运算符</w:t>
            </w:r>
          </w:p>
        </w:tc>
        <w:tc>
          <w:tcPr>
            <w:tcW w:type="dxa" w:w="1701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示例</w:t>
            </w:r>
          </w:p>
        </w:tc>
        <w:tc>
          <w:tcPr>
            <w:tcW w:type="dxa" w:w="2268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+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加法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+ 3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减法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5 - 3</w:t>
            </w:r>
          </w:p>
        </w:tc>
        <w:tc>
          <w:tcPr>
            <w:tcW w:type="dxa" w:w="226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*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乘法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*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/</w:t>
            </w:r>
          </w:p>
        </w:tc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除法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/ 3</w:t>
            </w:r>
          </w:p>
        </w:tc>
        <w:tc>
          <w:tcPr>
            <w:tcW w:type="dxa" w:w="226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1（整数除法）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取余（模）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5 %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2</w:t>
            </w:r>
          </w:p>
        </w:tc>
      </w:tr>
    </w:tbl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取余运算符%只能用于整数，不能用于浮点数！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运算符优先级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和数学一样，C语言的运算符也有优先级：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括号()优先级最高，先算括号里的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乘除取余（* / %）优先级高于加减（+ -）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同一优先级从左到右计算（左结合）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赋值运算符=优先级最低，从右到左计算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 = 2 + 3 * 4;    // 先算3*4=12，再算2+12=14</w:t>
        <w:br/>
        <w:t>int b = (2 + 3) * 4;  // 先算括号里的2+3=5，再算5*4=20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交换变量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交换两个变量的值需要借助第三个临时变量（就像交换两个杯子里的水需要第三个杯子）：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 = 5, b = 10;</w:t>
        <w:br/>
        <w:t>int temp;   // 临时变量</w:t>
        <w:br/>
        <w:br/>
        <w:t>temp = a;   // 把a的值存到temp</w:t>
        <w:br/>
        <w:t>a = b;      // 把b的值赋给a</w:t>
        <w:br/>
        <w:t>b = temp;   // 把temp（原a的值）赋给b</w:t>
        <w:br/>
        <w:br/>
        <w:t>// 结果：a=10, b=5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复合赋值和递增递减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复合赋值运算符（简写）：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运算符</w:t>
            </w:r>
          </w:p>
        </w:tc>
        <w:tc>
          <w:tcPr>
            <w:tcW w:type="dxa" w:w="1701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示例</w:t>
            </w:r>
          </w:p>
        </w:tc>
        <w:tc>
          <w:tcPr>
            <w:tcW w:type="dxa" w:w="2268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等价于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+=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加后赋值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+=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= a + 5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-=</w:t>
            </w:r>
          </w:p>
        </w:tc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减后赋值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-= 5</w:t>
            </w:r>
          </w:p>
        </w:tc>
        <w:tc>
          <w:tcPr>
            <w:tcW w:type="dxa" w:w="226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= a - 5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*=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乘后赋值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*=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= a * 5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/=</w:t>
            </w:r>
          </w:p>
        </w:tc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除后赋值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/= 5</w:t>
            </w:r>
          </w:p>
        </w:tc>
        <w:tc>
          <w:tcPr>
            <w:tcW w:type="dxa" w:w="226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= a / 5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%=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取余后赋值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%=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= a % 5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递增递减运算符：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 = 5;</w:t>
        <w:br/>
        <w:t>a++;    // 等价于 a = a + 1，a变成6</w:t>
        <w:br/>
        <w:t>a--;    // 等价于 a = a - 1，a变成5</w:t>
        <w:br/>
        <w:br/>
        <w:t>// 前缀和后缀的区别</w:t>
        <w:br/>
        <w:t>int b = a++;   // 先把a的值赋给b，然后a自增</w:t>
        <w:br/>
        <w:t>int c = ++a;   // 先让a自增，然后把新值赋给c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++和--是C语言的特色运算符，但混用容易出错，建议初学者先单独使用。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PAT编程练习系统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PAT（Programming Ability Test）是一个在线编程练习系统，可以提交代码并自动判分。课程推荐使用PAT来做练习题，步骤：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注册PAT账号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选择题目，阅读题目要求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在本地Dev-C++中编写并调试程序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将代码提交到PAT，查看结果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根据反馈修改代码，直到通过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第三周：判断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本周目标：学会使用if语句和switch语句进行条件判断，让程序能根据不同情况做不同的事情。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3.1 关于0的故事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在C语言中，0表示"假"，非0表示"真"。这是C语言的一个重要特点，理解这一点对后续学习判断和循环非常重要。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3.2 if语句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基本if语句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if语句根据条件决定是否执行某段代码：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if (条件)</w:t>
        <w:br/>
        <w:t>{</w:t>
        <w:br/>
        <w:t xml:space="preserve">    // 条件成立（为真）时执行这里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示例：判断一个数是否为正数：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num;</w:t>
        <w:br/>
        <w:t>scanf("%d", &amp;num);</w:t>
        <w:br/>
        <w:t>if (num &gt; 0)</w:t>
        <w:br/>
        <w:t>{</w:t>
        <w:br/>
        <w:t xml:space="preserve">    printf("这是一个正数\n");</w:t>
        <w:br/>
        <w:t>}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关系运算（比较）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关系运算符用于比较两个值的大小：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运算符</w:t>
            </w:r>
          </w:p>
        </w:tc>
        <w:tc>
          <w:tcPr>
            <w:tcW w:type="dxa" w:w="1701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示例</w:t>
            </w:r>
          </w:p>
        </w:tc>
        <w:tc>
          <w:tcPr>
            <w:tcW w:type="dxa" w:w="2268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&gt;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大于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&gt; 3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真（1）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&lt;</w:t>
            </w:r>
          </w:p>
        </w:tc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小于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&lt; 3</w:t>
            </w:r>
          </w:p>
        </w:tc>
        <w:tc>
          <w:tcPr>
            <w:tcW w:type="dxa" w:w="226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假（0）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&gt;=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大于等于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&gt;=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真（1）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&lt;=</w:t>
            </w:r>
          </w:p>
        </w:tc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小于等于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&lt;= 3</w:t>
            </w:r>
          </w:p>
        </w:tc>
        <w:tc>
          <w:tcPr>
            <w:tcW w:type="dxa" w:w="226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假（0）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==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等于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== 5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真（1）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!=</w:t>
            </w:r>
          </w:p>
        </w:tc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不等于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5 != 3</w:t>
            </w:r>
          </w:p>
        </w:tc>
        <w:tc>
          <w:tcPr>
            <w:tcW w:type="dxa" w:w="226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真（1）</w:t>
            </w:r>
          </w:p>
        </w:tc>
      </w:tr>
    </w:tbl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判断相等用==（两个等号），不是=（一个等号，那是赋值）！这是最常见的错误！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if-else语句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if-else在条件成立和不成立时分别执行不同代码：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if (条件)</w:t>
        <w:br/>
        <w:t>{</w:t>
        <w:br/>
        <w:t xml:space="preserve">    // 条件成立时执行</w:t>
        <w:br/>
        <w:t>}</w:t>
        <w:br/>
        <w:t>else</w:t>
        <w:br/>
        <w:t>{</w:t>
        <w:br/>
        <w:t xml:space="preserve">    // 条件不成立时执行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示例：判断奇偶数：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num;</w:t>
        <w:br/>
        <w:t>scanf("%d", &amp;num);</w:t>
        <w:br/>
        <w:t>if (num % 2 == 0)</w:t>
        <w:br/>
        <w:t>{</w:t>
        <w:br/>
        <w:t xml:space="preserve">    printf("偶数\n");</w:t>
        <w:br/>
        <w:t>}</w:t>
        <w:br/>
        <w:t>else</w:t>
        <w:br/>
        <w:t>{</w:t>
        <w:br/>
        <w:t xml:space="preserve">    printf("奇数\n");</w:t>
        <w:br/>
        <w:t>}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if语句的细节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if和else后面如果只有一条语句，可以省略大括号{}：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if (num &gt; 0)</w:t>
        <w:br/>
        <w:t xml:space="preserve">    printf("正数\n");   // 只有一条语句，可以省略{}</w:t>
        <w:br/>
        <w:t>else</w:t>
        <w:br/>
        <w:t xml:space="preserve">    printf("非正数\n");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建议初学者始终写上大括号{}，可以避免很多错误。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3.3 多路判断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嵌套的if-else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if或else里面还可以再写if语句，形成嵌套：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if (score &gt;= 60)</w:t>
        <w:br/>
        <w:t>{</w:t>
        <w:br/>
        <w:t xml:space="preserve">    if (score &gt;= 90)</w:t>
        <w:br/>
        <w:t xml:space="preserve">        printf("优秀\n");</w:t>
        <w:br/>
        <w:t xml:space="preserve">    else</w:t>
        <w:br/>
        <w:t xml:space="preserve">        printf("及格\n");</w:t>
        <w:br/>
        <w:t>}</w:t>
        <w:br/>
        <w:t>else</w:t>
        <w:br/>
        <w:t>{</w:t>
        <w:br/>
        <w:t xml:space="preserve">    printf("不及格\n");</w:t>
        <w:br/>
        <w:t>}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级联的if-else if-else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用于多分支判断（如成绩等级）：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if (score &gt;= 90)</w:t>
        <w:br/>
        <w:t>{</w:t>
        <w:br/>
        <w:t xml:space="preserve">    printf("A\n");</w:t>
        <w:br/>
        <w:t>}</w:t>
        <w:br/>
        <w:t>else if (score &gt;= 80)</w:t>
        <w:br/>
        <w:t>{</w:t>
        <w:br/>
        <w:t xml:space="preserve">    printf("B\n");</w:t>
        <w:br/>
        <w:t>}</w:t>
        <w:br/>
        <w:t>else if (score &gt;= 70)</w:t>
        <w:br/>
        <w:t>{</w:t>
        <w:br/>
        <w:t xml:space="preserve">    printf("C\n");</w:t>
        <w:br/>
        <w:t>}</w:t>
        <w:br/>
        <w:t>else if (score &gt;= 60)</w:t>
        <w:br/>
        <w:t>{</w:t>
        <w:br/>
        <w:t xml:space="preserve">    printf("D\n");</w:t>
        <w:br/>
        <w:t>}</w:t>
        <w:br/>
        <w:t>else</w:t>
        <w:br/>
        <w:t>{</w:t>
        <w:br/>
        <w:t xml:space="preserve">    printf("F\n");</w:t>
        <w:br/>
        <w:t>}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级联if-else是从上到下依次判断，一旦某个条件成立，后面的就不再判断了。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switch-case语句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switch语句用于根据一个变量的不同取值执行不同代码：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switch (变量)</w:t>
        <w:br/>
        <w:t>{</w:t>
        <w:br/>
        <w:t xml:space="preserve">    case 值1:</w:t>
        <w:br/>
        <w:t xml:space="preserve">        // 变量等于值1时执行</w:t>
        <w:br/>
        <w:t xml:space="preserve">        break;</w:t>
        <w:br/>
        <w:t xml:space="preserve">    case 值2:</w:t>
        <w:br/>
        <w:t xml:space="preserve">        // 变量等于值2时执行</w:t>
        <w:br/>
        <w:t xml:space="preserve">        break;</w:t>
        <w:br/>
        <w:t xml:space="preserve">    default:</w:t>
        <w:br/>
        <w:t xml:space="preserve">        // 都不匹配时执行</w:t>
        <w:br/>
        <w:t xml:space="preserve">        break;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示例：根据数字输出星期：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day;</w:t>
        <w:br/>
        <w:t>scanf("%d", &amp;day);</w:t>
        <w:br/>
        <w:t>switch (day)</w:t>
        <w:br/>
        <w:t>{</w:t>
        <w:br/>
        <w:t xml:space="preserve">    case 1: printf("星期一\n"); break;</w:t>
        <w:br/>
        <w:t xml:space="preserve">    case 2: printf("星期二\n"); break;</w:t>
        <w:br/>
        <w:t xml:space="preserve">    case 3: printf("星期三\n"); break;</w:t>
        <w:br/>
        <w:t xml:space="preserve">    case 4: printf("星期四\n"); break;</w:t>
        <w:br/>
        <w:t xml:space="preserve">    case 5: printf("星期五\n"); break;</w:t>
        <w:br/>
        <w:t xml:space="preserve">    case 6: printf("星期六\n"); break;</w:t>
        <w:br/>
        <w:t xml:space="preserve">    case 7: printf("星期日\n"); break;</w:t>
        <w:br/>
        <w:t xml:space="preserve">    default: printf("输入错误\n"); break;</w:t>
        <w:br/>
        <w:t>}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每个case后面一定要写break，否则会继续执行后面的case（贯穿现象）！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第四周：循环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本周目标：掌握while循环和do-while循环，能编写需要重复执行的程序。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4.1 循环基础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为什么需要循环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很多问题需要重复执行相似的操作，比如：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计算1到100的和（重复加100次）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猜数字游戏（重复猜直到猜对）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统计多个学生的成绩（重复输入和处理）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循环就是让计算机重复执行某段代码的机制。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while循环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while循环：只要条件成立，就重复执行循环体：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while (条件)</w:t>
        <w:br/>
        <w:t>{</w:t>
        <w:br/>
        <w:t xml:space="preserve">    // 循环体：条件成立时重复执行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示例：计算1到100的和：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i = 1;</w:t>
        <w:br/>
        <w:t>int sum = 0;</w:t>
        <w:br/>
        <w:t>while (i &lt;= 100)</w:t>
        <w:br/>
        <w:t>{</w:t>
        <w:br/>
        <w:t xml:space="preserve">    sum = sum + i;</w:t>
        <w:br/>
        <w:t xml:space="preserve">    i++;</w:t>
        <w:br/>
        <w:t>}</w:t>
        <w:br/>
        <w:t>printf("1到100的和是：%d\n", sum);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while循环的执行流程：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1. 判断条件是否成立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2. 如果成立，执行循环体，然后回到第1步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3. 如果不成立，跳出循环，继续执行后面的代码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循环体内一定要有改变条件的语句（如i++），否则条件永远成立，造成"死循环"！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do-while循环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do-while循环：先执行一次循环体，再判断条件是否继续：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do</w:t>
        <w:br/>
        <w:t>{</w:t>
        <w:br/>
        <w:t xml:space="preserve">    // 循环体：至少执行一次</w:t>
        <w:br/>
        <w:t>} while (条件);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示例：猜数字游戏（至少猜一次）：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answer = 42;</w:t>
        <w:br/>
        <w:t>int guess;</w:t>
        <w:br/>
        <w:t>do</w:t>
        <w:br/>
        <w:t>{</w:t>
        <w:br/>
        <w:t xml:space="preserve">    printf("请猜一个数字：");</w:t>
        <w:br/>
        <w:t xml:space="preserve">    scanf("%d", &amp;guess);</w:t>
        <w:br/>
        <w:t xml:space="preserve">    if (guess &gt; answer)</w:t>
        <w:br/>
        <w:t xml:space="preserve">        printf("太大了\n");</w:t>
        <w:br/>
        <w:t xml:space="preserve">    else if (guess &lt; answer)</w:t>
        <w:br/>
        <w:t xml:space="preserve">        printf("太小了\n");</w:t>
        <w:br/>
        <w:t>} while (guess != answer);</w:t>
        <w:br/>
        <w:t>printf("猜对了！\n");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do-while循环末尾的分号;不能忘！while和do-while的区别：while可能一次都不执行，do-while至少执行一次。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4.2 循环示例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算平均数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输入若干个数字，计算它们的平均数（以-1作为结束标志）：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num;</w:t>
        <w:br/>
        <w:t>int sum = 0;</w:t>
        <w:br/>
        <w:t>int count = 0;</w:t>
        <w:br/>
        <w:t>scanf("%d", &amp;num);</w:t>
        <w:br/>
        <w:t>while (num != -1)</w:t>
        <w:br/>
        <w:t>{</w:t>
        <w:br/>
        <w:t xml:space="preserve">    sum += num;</w:t>
        <w:br/>
        <w:t xml:space="preserve">    count++;</w:t>
        <w:br/>
        <w:t xml:space="preserve">    scanf("%d", &amp;num);</w:t>
        <w:br/>
        <w:t>}</w:t>
        <w:br/>
        <w:t>if (count &gt; 0)</w:t>
        <w:br/>
        <w:t xml:space="preserve">    printf("平均数是：%f\n", (double)sum / count);</w:t>
        <w:br/>
        <w:t>else</w:t>
        <w:br/>
        <w:t xml:space="preserve">    printf("没有输入任何数字\n");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整数求逆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将一个整数的各位数字反转（如123→321）：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num;</w:t>
        <w:br/>
        <w:t>int result = 0;</w:t>
        <w:br/>
        <w:t>scanf("%d", &amp;num);</w:t>
        <w:br/>
        <w:t>while (num &gt; 0)</w:t>
        <w:br/>
        <w:t>{</w:t>
        <w:br/>
        <w:t xml:space="preserve">    result = result * 10 + num % 10;</w:t>
        <w:br/>
        <w:t xml:space="preserve">    num = num / 10;</w:t>
        <w:br/>
        <w:t>}</w:t>
        <w:br/>
        <w:t>printf("反转后是：%d\n", result);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第五周：循环进阶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本周目标：掌握for循环、循环控制语句（break/continue）、嵌套循环，能解决更复杂的循环问题。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5.1 for循环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for循环语法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for循环是C语言中最常用的循环，特别适合"知道循环次数"的场景：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for (初始化; 条件; 更新)</w:t>
        <w:br/>
        <w:t>{</w:t>
        <w:br/>
        <w:t xml:space="preserve">    // 循环体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示例：计算1到100的和：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i;</w:t>
        <w:br/>
        <w:t>int sum = 0;</w:t>
        <w:br/>
        <w:t>for (i = 1; i &lt;= 100; i++)</w:t>
        <w:br/>
        <w:t>{</w:t>
        <w:br/>
        <w:t xml:space="preserve">    sum += i;</w:t>
        <w:br/>
        <w:t>}</w:t>
        <w:br/>
        <w:t>printf("和是：%d\n", sum);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for循环的执行流程：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1. 执行初始化（只执行一次）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2. 判断条件是否成立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3. 如果成立，执行循环体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4. 执行更新（如i++）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5. 回到第2步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for循环的三个部分都可以省略，但分号不能省。for(;;)等价于while(1)（死循环）。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循环的选择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三种循环的使用场景：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循环类型</w:t>
            </w:r>
          </w:p>
        </w:tc>
        <w:tc>
          <w:tcPr>
            <w:tcW w:type="dxa" w:w="2551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适用场景</w:t>
            </w:r>
          </w:p>
        </w:tc>
        <w:tc>
          <w:tcPr>
            <w:tcW w:type="dxa" w:w="3402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特点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for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知道循环次数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初始化、条件、更新写在一起，结构清晰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while</w:t>
            </w:r>
          </w:p>
        </w:tc>
        <w:tc>
          <w:tcPr>
            <w:tcW w:type="dxa" w:w="255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不知道循环次数，先判断再执行</w:t>
            </w:r>
          </w:p>
        </w:tc>
        <w:tc>
          <w:tcPr>
            <w:tcW w:type="dxa" w:w="3402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可能一次都不执行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do-while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不知道循环次数，至少执行一次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先执行后判断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5.2 循环控制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break语句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break用于立即跳出当前循环（不管条件是否还成立）：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for (int i = 1; i &lt;= 10; i++)</w:t>
        <w:br/>
        <w:t>{</w:t>
        <w:br/>
        <w:t xml:space="preserve">    if (i == 5)</w:t>
        <w:br/>
        <w:t xml:space="preserve">        break;   // 当i等于5时，跳出循环</w:t>
        <w:br/>
        <w:t xml:space="preserve">    printf("%d ", i);</w:t>
        <w:br/>
        <w:t>}</w:t>
        <w:br/>
        <w:t>// 输出：1 2 3 4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continue语句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continue用于跳过本次循环的剩余部分，直接进入下一次循环：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for (int i = 1; i &lt;= 10; i++)</w:t>
        <w:br/>
        <w:t>{</w:t>
        <w:br/>
        <w:t xml:space="preserve">    if (i % 2 == 0)</w:t>
        <w:br/>
        <w:t xml:space="preserve">        continue;   // 偶数跳过，不执行下面的printf</w:t>
        <w:br/>
        <w:t xml:space="preserve">    printf("%d ", i);</w:t>
        <w:br/>
        <w:t>}</w:t>
        <w:br/>
        <w:t>// 输出：1 3 5 7 9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break是跳出整个循环，continue是跳过本次循环。两者区别要分清！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嵌套循环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循环里面还可以有循环，形成嵌套循环：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输出九九乘法表</w:t>
        <w:br/>
        <w:t>for (int i = 1; i &lt;= 9; i++)</w:t>
        <w:br/>
        <w:t>{</w:t>
        <w:br/>
        <w:t xml:space="preserve">    for (int j = 1; j &lt;= i; j++)</w:t>
        <w:br/>
        <w:t xml:space="preserve">    {</w:t>
        <w:br/>
        <w:t xml:space="preserve">        printf("%d*%d=%d\t", j, i, i * j);</w:t>
        <w:br/>
        <w:t xml:space="preserve">    }</w:t>
        <w:br/>
        <w:t xml:space="preserve">    printf("\n");</w:t>
        <w:br/>
        <w:t>}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从嵌套循环中跳出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break只能跳出它所在的那一层循环。如果要跳出多层循环，可以：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方法1：使用标志变量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方法2：使用goto语句（不推荐）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使用标志变量跳出多层循环</w:t>
        <w:br/>
        <w:t>int found = 0;</w:t>
        <w:br/>
        <w:t>for (int i = 0; i &lt; 10 &amp;&amp; !found; i++)</w:t>
        <w:br/>
        <w:t>{</w:t>
        <w:br/>
        <w:t xml:space="preserve">    for (int j = 0; j &lt; 10; j++)</w:t>
        <w:br/>
        <w:t xml:space="preserve">    {</w:t>
        <w:br/>
        <w:t xml:space="preserve">        if (i * j == 50)</w:t>
        <w:br/>
        <w:t xml:space="preserve">        {</w:t>
        <w:br/>
        <w:t xml:space="preserve">            found = 1;</w:t>
        <w:br/>
        <w:t xml:space="preserve">            break;</w:t>
        <w:br/>
        <w:t xml:space="preserve">        }</w:t>
        <w:br/>
        <w:t xml:space="preserve">    }</w:t>
        <w:br/>
        <w:t>}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5.3 循环经典例题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前n项求和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计算 1 + 1/2 + 1/3 + ... + 1/n：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n;</w:t>
        <w:br/>
        <w:t>double sum = 0;</w:t>
        <w:br/>
        <w:t>scanf("%d", &amp;n);</w:t>
        <w:br/>
        <w:t>for (int i = 1; i &lt;= n; i++)</w:t>
        <w:br/>
        <w:t>{</w:t>
        <w:br/>
        <w:t xml:space="preserve">    sum += 1.0 / i;</w:t>
        <w:br/>
        <w:t>}</w:t>
        <w:br/>
        <w:t>printf("和是：%f\n", sum);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求最大公约数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使用辗转相除法（欧几里得算法）：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a, b;</w:t>
        <w:br/>
        <w:t>scanf("%d %d", &amp;a, &amp;b);</w:t>
        <w:br/>
        <w:t>while (b != 0)</w:t>
        <w:br/>
        <w:t>{</w:t>
        <w:br/>
        <w:t xml:space="preserve">    int temp = a % b;</w:t>
        <w:br/>
        <w:t xml:space="preserve">    a = b;</w:t>
        <w:br/>
        <w:t xml:space="preserve">    b = temp;</w:t>
        <w:br/>
        <w:t>}</w:t>
        <w:br/>
        <w:t>printf("最大公约数是：%d\n", a);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第六周：数据类型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本周目标：深入了解C语言的各种数据类型，包括整数、浮点数、字符、逻辑类型，以及类型转换。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6.1 编程练习解析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本周前半部分是前几周编程练习题的解析，包括：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给定条件的整数集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水仙花数（一个三位数，各位数字的立方和等于它本身）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九九乘法表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统计素数并求和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猜数游戏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n项求和等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做题是巩固知识的最好方式，建议先自己做，再看解析。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6.2 数据类型详解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C语言的基础数据类型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C语言的基本数据类型分为四大类：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类型</w:t>
            </w:r>
          </w:p>
        </w:tc>
        <w:tc>
          <w:tcPr>
            <w:tcW w:type="dxa" w:w="2551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关键字</w:t>
            </w:r>
          </w:p>
        </w:tc>
        <w:tc>
          <w:tcPr>
            <w:tcW w:type="dxa" w:w="3402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用途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整数类型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int、short、long、long long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存储整数（正整数、负整数、零）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浮点类型</w:t>
            </w:r>
          </w:p>
        </w:tc>
        <w:tc>
          <w:tcPr>
            <w:tcW w:type="dxa" w:w="255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float、double、long double</w:t>
            </w:r>
          </w:p>
        </w:tc>
        <w:tc>
          <w:tcPr>
            <w:tcW w:type="dxa" w:w="3402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存储带小数的数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字符类型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char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存储单个字符（如字母、数字、符号）</w:t>
            </w:r>
          </w:p>
        </w:tc>
      </w:tr>
      <w:tr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逻辑类型</w:t>
            </w:r>
          </w:p>
        </w:tc>
        <w:tc>
          <w:tcPr>
            <w:tcW w:type="dxa" w:w="255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_Bool / bool</w:t>
            </w:r>
          </w:p>
        </w:tc>
        <w:tc>
          <w:tcPr>
            <w:tcW w:type="dxa" w:w="3402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存储真（1）或假（0）</w:t>
            </w:r>
          </w:p>
        </w:tc>
      </w:tr>
    </w:tbl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sizeof运算符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sizeof用于计算一个类型或变量占用多少字节：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printf("int占%d字节\n", sizeof(int));</w:t>
        <w:br/>
        <w:t>printf("double占%d字节\n", sizeof(double));</w:t>
        <w:br/>
        <w:t>printf("char占%d字节\n", sizeof(char));</w:t>
        <w:br/>
        <w:br/>
        <w:t>int a;</w:t>
        <w:br/>
        <w:t>printf("变量a占%d字节\n", sizeof(a));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整数类型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C语言有多种整数类型，区别在于占用空间和表示范围：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类型</w:t>
            </w:r>
          </w:p>
        </w:tc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通常占用空间</w:t>
            </w:r>
          </w:p>
        </w:tc>
        <w:tc>
          <w:tcPr>
            <w:tcW w:type="dxa" w:w="3402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表示范围（约）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short（短整型）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2字节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-32768 ~ 32767</w:t>
            </w:r>
          </w:p>
        </w:tc>
      </w:tr>
      <w:tr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int（整型）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4字节</w:t>
            </w:r>
          </w:p>
        </w:tc>
        <w:tc>
          <w:tcPr>
            <w:tcW w:type="dxa" w:w="3402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-21亿 ~ 21亿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long（长整型）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4或8字节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取决于系统</w:t>
            </w:r>
          </w:p>
        </w:tc>
      </w:tr>
      <w:tr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long long（长长整型）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8字节</w:t>
            </w:r>
          </w:p>
        </w:tc>
        <w:tc>
          <w:tcPr>
            <w:tcW w:type="dxa" w:w="3402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-922亿亿 ~ 922亿亿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还可以加unsigned前缀，表示无符号整数（只能表示非负数）：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unsigned int a;   // 无符号整型，范围 0 ~ 42亿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整数的内部表达：补码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计算机内部用二进制存储整数。正数直接存储二进制，负数使用"补码"存储。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补码的计算方法：负数的补码 = 对应正数的二进制取反 + 1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例如（以8位为例）：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5的二进制：00000101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-5的补码：11111011（取反11111010，加1得11111011）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补码的好处：减法可以变成加法，计算机只需要加法器就能做加减运算。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整数的范围与越界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每种整数类型都有表示范围，超出范围会"溢出"（绕回）：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假设int是4字节</w:t>
        <w:br/>
        <w:t>int a = 2147483647;   // int的最大值</w:t>
        <w:br/>
        <w:t>a++;</w:t>
        <w:br/>
        <w:t>printf("%d\n", a);    // 输出-2147483648（溢出，绕到最小值）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整数溢出不会报错，但结果是错的！写程序时要注意数据范围，必要时用更大的类型。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整数的格式化输入输出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不同整数类型使用不同的格式说明符：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类型</w:t>
            </w:r>
          </w:p>
        </w:tc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printf格式</w:t>
            </w:r>
          </w:p>
        </w:tc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scanf格式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int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%d</w:t>
            </w:r>
          </w:p>
        </w:tc>
      </w:tr>
      <w:tr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unsigned int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%u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%u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short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%hd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%hd</w:t>
            </w:r>
          </w:p>
        </w:tc>
      </w:tr>
      <w:tr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long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%ld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%ld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long long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%lld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%lld</w:t>
            </w:r>
          </w:p>
        </w:tc>
      </w:tr>
    </w:tbl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八进制和十六进制：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%o：以八进制输出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%x / %X：以十六进制输出（小写/大写）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0开头的数字是八进制（如012表示十进制的10）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0x开头的数字是十六进制（如0x1A表示十进制的26）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浮点类型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浮点数用于表示带小数的数：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类型</w:t>
            </w:r>
          </w:p>
        </w:tc>
        <w:tc>
          <w:tcPr>
            <w:tcW w:type="dxa" w:w="1417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占用空间</w:t>
            </w:r>
          </w:p>
        </w:tc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精度（有效数字）</w:t>
            </w:r>
          </w:p>
        </w:tc>
        <w:tc>
          <w:tcPr>
            <w:tcW w:type="dxa" w:w="2835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范围（约）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float</w:t>
            </w:r>
          </w:p>
        </w:tc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4字节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6~7位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10^-38 ~ 10^38</w:t>
            </w:r>
          </w:p>
        </w:tc>
      </w:tr>
      <w:tr>
        <w:tc>
          <w:tcPr>
            <w:tcW w:type="dxa" w:w="113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double</w:t>
            </w:r>
          </w:p>
        </w:tc>
        <w:tc>
          <w:tcPr>
            <w:tcW w:type="dxa" w:w="1417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8字节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15~16位</w:t>
            </w:r>
          </w:p>
        </w:tc>
        <w:tc>
          <w:tcPr>
            <w:tcW w:type="dxa" w:w="2835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10^-308 ~ 10^308</w:t>
            </w:r>
          </w:p>
        </w:tc>
      </w:tr>
    </w:tbl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float a = 3.14f;    // float类型的常量后面加f</w:t>
        <w:br/>
        <w:t>double b = 3.14;     // 默认是double</w:t>
        <w:br/>
        <w:br/>
        <w:t>printf("%f\n", b);   // 输出浮点数，默认6位小数</w:t>
        <w:br/>
        <w:t>printf("%.2f\n", b); // 保留2位小数</w:t>
        <w:br/>
        <w:t>scanf("%lf", &amp;b);    // double输入用%lf（注意是L不是1）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浮点数有精度限制，不能直接用==比较两个浮点数是否相等！应该判断它们的差是否足够小。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字符类型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char类型存储单个字符，本质上是一个1字节的整数（存储字符的ASCII码）：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char c = 'A';    // 字符常量用单引号</w:t>
        <w:br/>
        <w:t>printf("%c\n", c);  // 输出字符：A</w:t>
        <w:br/>
        <w:t>printf("%d\n", c);  // 输出ASCII码：65</w:t>
        <w:br/>
        <w:br/>
        <w:t>// 字符可以参与运算</w:t>
        <w:br/>
        <w:t>c = c + 1;</w:t>
        <w:br/>
        <w:t>printf("%c\n", c);  // 输出：B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常见字符的ASCII码：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'0' ~ '9'：48 ~ 57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'A' ~ 'Z'：65 ~ 90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'a' ~ 'z'：97 ~ 122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大小写字母相差32（'a' - 'A' = 32）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逃逸字符（转义字符）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以反斜杠\开头的特殊字符：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转义字符</w:t>
            </w:r>
          </w:p>
        </w:tc>
        <w:tc>
          <w:tcPr>
            <w:tcW w:type="dxa" w:w="5669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\n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换行</w:t>
            </w:r>
          </w:p>
        </w:tc>
      </w:tr>
      <w:tr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\t</w:t>
            </w:r>
          </w:p>
        </w:tc>
        <w:tc>
          <w:tcPr>
            <w:tcW w:type="dxa" w:w="5669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制表符（Tab）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\\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反斜杠本身</w:t>
            </w:r>
          </w:p>
        </w:tc>
      </w:tr>
      <w:tr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\'</w:t>
            </w:r>
          </w:p>
        </w:tc>
        <w:tc>
          <w:tcPr>
            <w:tcW w:type="dxa" w:w="5669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单引号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\"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双引号</w:t>
            </w:r>
          </w:p>
        </w:tc>
      </w:tr>
      <w:tr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\r</w:t>
            </w:r>
          </w:p>
        </w:tc>
        <w:tc>
          <w:tcPr>
            <w:tcW w:type="dxa" w:w="5669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回车（回到行首）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\0</w:t>
            </w:r>
          </w:p>
        </w:tc>
        <w:tc>
          <w:tcPr>
            <w:tcW w:type="dxa" w:w="5669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空字符（字符串结束标志）</w:t>
            </w:r>
          </w:p>
        </w:tc>
      </w:tr>
    </w:tbl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类型转换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不同类型的数据混合运算时，会自动转换（隐式转换）：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整数和浮点数运算：整数自动转为浮点数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char和short运算时：自动转为int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转换方向：char → short → int → long → float → double（向精度更高的方向转）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也可以强制转换（显式转换）：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 = 10;</w:t>
        <w:br/>
        <w:t>int b = 3;</w:t>
        <w:br/>
        <w:t>double result = (double)a / b;  // 把a强制转为double，结果是3.333...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强制转换只是临时的，不会改变变量本身的类型和值。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6.3 逻辑运算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逻辑类型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C99引入了_Bool类型（也可以用stdbool.h中的bool），只能取0（假）或1（真）：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&lt;stdbool.h&gt;</w:t>
        <w:br/>
        <w:t>bool is_valid = true;   // 真</w:t>
        <w:br/>
        <w:t>bool is_done = false;   // 假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逻辑运算符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运算符</w:t>
            </w:r>
          </w:p>
        </w:tc>
        <w:tc>
          <w:tcPr>
            <w:tcW w:type="dxa" w:w="1701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  <w:tc>
          <w:tcPr>
            <w:tcW w:type="dxa" w:w="198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示例</w:t>
            </w:r>
          </w:p>
        </w:tc>
        <w:tc>
          <w:tcPr>
            <w:tcW w:type="dxa" w:w="2551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&amp;&amp;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逻辑与（并且）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&gt; 0 &amp;&amp; b &gt; 0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两个都为真，结果才为真</w:t>
            </w:r>
          </w:p>
        </w:tc>
      </w:tr>
      <w:tr>
        <w:tc>
          <w:tcPr>
            <w:tcW w:type="dxa" w:w="113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||</w:t>
            </w:r>
          </w:p>
        </w:tc>
        <w:tc>
          <w:tcPr>
            <w:tcW w:type="dxa" w:w="170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逻辑或（或者）</w:t>
            </w:r>
          </w:p>
        </w:tc>
        <w:tc>
          <w:tcPr>
            <w:tcW w:type="dxa" w:w="198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a &gt; 0 || b &gt; 0</w:t>
            </w:r>
          </w:p>
        </w:tc>
        <w:tc>
          <w:tcPr>
            <w:tcW w:type="dxa" w:w="2551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只要有一个为真，结果就为真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!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逻辑非（取反）</w:t>
            </w:r>
          </w:p>
        </w:tc>
        <w:tc>
          <w:tcPr>
            <w:tcW w:type="dxa" w:w="198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!(a &gt; 0)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真变假，假变真</w:t>
            </w:r>
          </w:p>
        </w:tc>
      </w:tr>
    </w:tbl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判断年份是否为闰年</w:t>
        <w:br/>
        <w:t>int year;</w:t>
        <w:br/>
        <w:t>scanf("%d", &amp;year);</w:t>
        <w:br/>
        <w:t>if ((year % 4 == 0 &amp;&amp; year % 100 != 0) || (year % 400 == 0))</w:t>
        <w:br/>
        <w:t>{</w:t>
        <w:br/>
        <w:t xml:space="preserve">    printf("闰年\n");</w:t>
        <w:br/>
        <w:t>}</w:t>
        <w:br/>
        <w:t>else</w:t>
        <w:br/>
        <w:t>{</w:t>
        <w:br/>
        <w:t xml:space="preserve">    printf("平年\n");</w:t>
        <w:br/>
        <w:t>}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&amp;&amp;和||有"短路"特性：如果左边已经能确定结果，右边就不会执行了。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条件运算和逗号运算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条件运算符（三目运算符）是if-else的简写：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格式：条件 ? 值1 : 值2</w:t>
        <w:br/>
        <w:t>// 条件为真返回值1，为假返回值2</w:t>
        <w:br/>
        <w:br/>
        <w:t>int a = 5, b = 10;</w:t>
        <w:br/>
        <w:t>int max = (a &gt; b) ? a : b;   // max等于10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逗号运算符：把多个表达式连在一起，从左到右依次执行，返回最后一个的值：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a, b;</w:t>
        <w:br/>
        <w:t>a = (b = 3, b + 2);   // 先b=3，再b+2=5，所以a=5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第七周：函数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本周目标：理解函数的概念，学会定义和调用函数，掌握参数传递和返回值，理解本地变量的作用域。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7.1 函数基础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为什么需要函数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函数是一段可以重复使用的代码块。使用函数的好处：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代码复用：同一段代码可以多次调用，不用重复写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模块化：把大程序拆成小函数，每个函数负责一个功能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易维护：修改一个函数，所有调用它的地方都生效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易阅读：函数名能说明这段代码的用途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函数的定义和使用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函数定义的格式：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返回值类型 函数名(参数列表)</w:t>
        <w:br/>
        <w:t>{</w:t>
        <w:br/>
        <w:t xml:space="preserve">    // 函数体</w:t>
        <w:br/>
        <w:t xml:space="preserve">    return 返回值;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示例：定义一个求和函数：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函数定义</w:t>
        <w:br/>
        <w:t>int sum(int a, int b)</w:t>
        <w:br/>
        <w:t>{</w:t>
        <w:br/>
        <w:t xml:space="preserve">    return a + b;</w:t>
        <w:br/>
        <w:t>}</w:t>
        <w:br/>
        <w:br/>
        <w:t>int main()</w:t>
        <w:br/>
        <w:t>{</w:t>
        <w:br/>
        <w:t xml:space="preserve">    int result = sum(3, 5);   // 函数调用，result=8</w:t>
        <w:br/>
        <w:t xml:space="preserve">    printf("%d\n", result);</w:t>
        <w:br/>
        <w:t xml:space="preserve">    return 0;</w:t>
        <w:br/>
        <w:t>}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函数必须先定义（或声明）才能使用！如果函数定义在main后面，需要在main前加函数原型声明。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从函数中返回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return语句的作用：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立即结束函数的执行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把返回值交给调用者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一个函数可以有多个return，但只会执行其中一个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判断是否为素数</w:t>
        <w:br/>
        <w:t>int is_prime(int n)</w:t>
        <w:br/>
        <w:t>{</w:t>
        <w:br/>
        <w:t xml:space="preserve">    if (n &lt; 2)</w:t>
        <w:br/>
        <w:t xml:space="preserve">        return 0;   // 小于2不是素数，直接返回</w:t>
        <w:br/>
        <w:t xml:space="preserve">    for (int i = 2; i * i &lt;= n; i++)</w:t>
        <w:br/>
        <w:t xml:space="preserve">    {</w:t>
        <w:br/>
        <w:t xml:space="preserve">        if (n % i == 0)</w:t>
        <w:br/>
        <w:t xml:space="preserve">            return 0;   // 能被整除，不是素数</w:t>
        <w:br/>
        <w:t xml:space="preserve">    }</w:t>
        <w:br/>
        <w:t xml:space="preserve">    return 1;   // 是素数</w:t>
        <w:br/>
        <w:t>}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如果函数不需要返回值，返回值类型写void：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void print_hello()</w:t>
        <w:br/>
        <w:t>{</w:t>
        <w:br/>
        <w:t xml:space="preserve">    printf("Hello!\n");</w:t>
        <w:br/>
        <w:t xml:space="preserve">    // 不需要return，或者写return;</w:t>
        <w:br/>
        <w:t>}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7.2 函数进阶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函数原型（声明）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如果函数定义在调用之后，需要先声明函数原型：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函数原型声明（告诉编译器有这个函数）</w:t>
        <w:br/>
        <w:t>int sum(int a, int b);</w:t>
        <w:br/>
        <w:br/>
        <w:t>int main()</w:t>
        <w:br/>
        <w:t>{</w:t>
        <w:br/>
        <w:t xml:space="preserve">    int result = sum(3, 5);   // 可以调用了</w:t>
        <w:br/>
        <w:t xml:space="preserve">    return 0;</w:t>
        <w:br/>
        <w:t>}</w:t>
        <w:br/>
        <w:br/>
        <w:t>// 函数定义</w:t>
        <w:br/>
        <w:t>int sum(int a, int b)</w:t>
        <w:br/>
        <w:t>{</w:t>
        <w:br/>
        <w:t xml:space="preserve">    return a + b;</w:t>
        <w:br/>
        <w:t>}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函数原型只需要写返回值类型、函数名、参数类型，参数名可以省略（如int sum(int, int);）。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参数传递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C语言的参数传递是"值传递"——把实参的值复制一份传给形参。函数内部修改形参，不会影响外面的实参：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void swap(int a, int b)</w:t>
        <w:br/>
        <w:t>{</w:t>
        <w:br/>
        <w:t xml:space="preserve">    int temp = a;</w:t>
        <w:br/>
        <w:t xml:space="preserve">    a = b;</w:t>
        <w:br/>
        <w:t xml:space="preserve">    b = temp;</w:t>
        <w:br/>
        <w:t xml:space="preserve">    printf("函数内：a=%d, b=%d\n", a, b);  // 输出 a=10, b=5</w:t>
        <w:br/>
        <w:t>}</w:t>
        <w:br/>
        <w:br/>
        <w:t>int main()</w:t>
        <w:br/>
        <w:t>{</w:t>
        <w:br/>
        <w:t xml:space="preserve">    int x = 5, y = 10;</w:t>
        <w:br/>
        <w:t xml:space="preserve">    swap(x, y);</w:t>
        <w:br/>
        <w:t xml:space="preserve">    printf("函数外：x=%d, y=%d\n", x, y);  // 输出 x=5, y=10（没变！）</w:t>
        <w:br/>
        <w:t xml:space="preserve">    return 0;</w:t>
        <w:br/>
        <w:t>}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值传递意味着函数无法直接修改调用者的变量。要在函数内修改外部变量，需要用到指针（第九周内容）。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本地变量（局部变量）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在函数内部定义的变量叫本地变量（局部变量）：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作用域：只在定义它的函数内部有效，其他函数不能访问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生命周期：函数调用时创建，函数结束时销毁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不同函数可以有同名的本地变量，互不干扰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本地变量不会自动初始化，使用前必须赋值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void func1()</w:t>
        <w:br/>
        <w:t>{</w:t>
        <w:br/>
        <w:t xml:space="preserve">    int x = 10;   // func1的x</w:t>
        <w:br/>
        <w:t xml:space="preserve">    printf("%d\n", x);</w:t>
        <w:br/>
        <w:t>}</w:t>
        <w:br/>
        <w:br/>
        <w:t>void func2()</w:t>
        <w:br/>
        <w:t>{</w:t>
        <w:br/>
        <w:t xml:space="preserve">    int x = 20;   // func2的x，和func1的x是两个不同的变量</w:t>
        <w:br/>
        <w:t xml:space="preserve">    printf("%d\n", x);</w:t>
        <w:br/>
        <w:t>}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关于main函数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main函数是程序的入口，每个C程序有且只有一个main函数：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程序从main函数的第一行开始执行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main函数的返回值返回给操作系统，0表示正常结束，非0表示异常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main函数也可以带参数（int main(int argc, char *argv[])），用于接收命令行参数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第八周：数组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本周目标：理解数组的概念，学会定义和使用一维数组、二维数组，能用数组解决批量数据处理问题。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8.1 数组基础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为什么需要数组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如果要存储100个学生的成绩，定义100个变量（score1, score2, ...）太麻烦了。数组可以用一个名字存储一组相同类型的数据。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定义数组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格式：类型 数组名[元素个数];</w:t>
        <w:br/>
        <w:t>int scores[5];   // 定义一个有5个int元素的数组</w:t>
        <w:br/>
        <w:br/>
        <w:t>// 定义时初始化</w:t>
        <w:br/>
        <w:t>int scores[5] = {90, 85, 78, 92, 88};</w:t>
        <w:br/>
        <w:br/>
        <w:t>// 可以省略元素个数（编译器自动计算）</w:t>
        <w:br/>
        <w:t>int scores[] = {90, 85, 78, 92, 88};   // 自动是5个元素</w:t>
        <w:br/>
        <w:br/>
        <w:t>// 部分初始化（未初始化的元素自动为0）</w:t>
        <w:br/>
        <w:t>int scores[5] = {90, 85};   // 相当于{90, 85, 0, 0, 0}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访问数组元素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通过下标（索引）访问数组元素，下标从0开始：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scores[5] = {90, 85, 78, 92, 88};</w:t>
        <w:br/>
        <w:br/>
        <w:t>printf("%d\n", scores[0]);   // 第一个元素：90</w:t>
        <w:br/>
        <w:t>printf("%d\n", scores[4]);   // 最后一个元素：88</w:t>
        <w:br/>
        <w:br/>
        <w:t>scores[2] = 80;   // 修改第三个元素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数组下标从0开始！长度为n的数组，有效下标是0到n-1。访问scores[5]会越界！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数组例子：统计个数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统计输入的数字中0-9每个数字出现的次数：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count[10] = {0};   // 初始化为0</w:t>
        <w:br/>
        <w:t>int num;</w:t>
        <w:br/>
        <w:t>scanf("%d", &amp;num);</w:t>
        <w:br/>
        <w:t>while (num &gt;= 0)</w:t>
        <w:br/>
        <w:t>{</w:t>
        <w:br/>
        <w:t xml:space="preserve">    if (num &gt;= 0 &amp;&amp; num &lt;= 9)</w:t>
        <w:br/>
        <w:t xml:space="preserve">        count[num]++;</w:t>
        <w:br/>
        <w:t xml:space="preserve">    scanf("%d", &amp;num);</w:t>
        <w:br/>
        <w:t>}</w:t>
        <w:br/>
        <w:t>for (int i = 0; i &lt; 10; i++)</w:t>
        <w:br/>
        <w:t>{</w:t>
        <w:br/>
        <w:t xml:space="preserve">    printf("%d出现了%d次\n", i, count[i]);</w:t>
        <w:br/>
        <w:t>}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8.2 数组进阶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数组运算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数组通常和循环配合使用，遍历数组的每个元素：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arr[10] = {5, 2, 8, 1, 9, 3, 7, 4, 6, 0};</w:t>
        <w:br/>
        <w:t>int sum = 0;</w:t>
        <w:br/>
        <w:t>int max = arr[0];</w:t>
        <w:br/>
        <w:br/>
        <w:t>// 遍历数组，求和、找最大值</w:t>
        <w:br/>
        <w:t>for (int i = 0; i &lt; 10; i++)</w:t>
        <w:br/>
        <w:t>{</w:t>
        <w:br/>
        <w:t xml:space="preserve">    sum += arr[i];</w:t>
        <w:br/>
        <w:t xml:space="preserve">    if (arr[i] &gt; max)</w:t>
        <w:br/>
        <w:t xml:space="preserve">        max = arr[i];</w:t>
        <w:br/>
        <w:t>}</w:t>
        <w:br/>
        <w:t>printf("和=%d，最大值=%d\n", sum, max);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数组名本身代表数组首元素的地址，不能直接用==比较两个数组是否相等，必须逐个元素比较。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数组例子：素数（筛法）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用埃拉托斯特尼筛法找出100以内的所有素数：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is_prime[101];</w:t>
        <w:br/>
        <w:t>// 初始化为1（假设都是素数）</w:t>
        <w:br/>
        <w:t>for (int i = 0; i &lt;= 100; i++)</w:t>
        <w:br/>
        <w:t xml:space="preserve">    is_prime[i] = 1;</w:t>
        <w:br/>
        <w:br/>
        <w:t>is_prime[0] = is_prime[1] = 0;   // 0和1不是素数</w:t>
        <w:br/>
        <w:br/>
        <w:t>for (int i = 2; i * i &lt;= 100; i++)</w:t>
        <w:br/>
        <w:t>{</w:t>
        <w:br/>
        <w:t xml:space="preserve">    if (is_prime[i])</w:t>
        <w:br/>
        <w:t xml:space="preserve">    {</w:t>
        <w:br/>
        <w:t xml:space="preserve">        // 把i的倍数标记为非素数</w:t>
        <w:br/>
        <w:t xml:space="preserve">        for (int j = i * i; j &lt;= 100; j += i)</w:t>
        <w:br/>
        <w:t xml:space="preserve">            is_prime[j] = 0;</w:t>
        <w:br/>
        <w:t xml:space="preserve">    }</w:t>
        <w:br/>
        <w:t>}</w:t>
        <w:br/>
        <w:br/>
        <w:t>// 输出所有素数</w:t>
        <w:br/>
        <w:t>for (int i = 2; i &lt;= 100; i++)</w:t>
        <w:br/>
        <w:t>{</w:t>
        <w:br/>
        <w:t xml:space="preserve">    if (is_prime[i])</w:t>
        <w:br/>
        <w:t xml:space="preserve">        printf("%d ", i);</w:t>
        <w:br/>
        <w:t>}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二维数组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二维数组可以理解为"数组的数组"，常用于表示表格、矩阵：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定义一个3行4列的二维数组</w:t>
        <w:br/>
        <w:t>int matrix[3][4] = {</w:t>
        <w:br/>
        <w:t xml:space="preserve">    {1, 2, 3, 4},</w:t>
        <w:br/>
        <w:t xml:space="preserve">    {5, 6, 7, 8},</w:t>
        <w:br/>
        <w:t xml:space="preserve">    {9, 10, 11, 12}</w:t>
        <w:br/>
        <w:t>};</w:t>
        <w:br/>
        <w:br/>
        <w:t>// 访问元素：数组名[行][列]</w:t>
        <w:br/>
        <w:t>printf("%d\n", matrix[1][2]);   // 第2行第3列：7</w:t>
        <w:br/>
        <w:br/>
        <w:t>// 遍历二维数组</w:t>
        <w:br/>
        <w:t>for (int i = 0; i &lt; 3; i++)</w:t>
        <w:br/>
        <w:t>{</w:t>
        <w:br/>
        <w:t xml:space="preserve">    for (int j = 0; j &lt; 4; j++)</w:t>
        <w:br/>
        <w:t xml:space="preserve">    {</w:t>
        <w:br/>
        <w:t xml:space="preserve">        printf("%d\t", matrix[i][j]);</w:t>
        <w:br/>
        <w:t xml:space="preserve">    }</w:t>
        <w:br/>
        <w:t xml:space="preserve">    printf("\n");</w:t>
        <w:br/>
        <w:t>}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二维数组在内存中是按行连续存储的（行优先）。定义二维数组时，列数不能省略，行数可以省略。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第九周：指针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本周目标：理解指针的概念，学会使用指针变量，掌握指针与数组的关系，了解动态内存分配。指针是C语言的核心和难点！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9.1 指针基础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取地址运算&amp;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每个变量在内存中都有一个地址（门牌号）。&amp;运算符用于获取变量的地址：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 = 10;</w:t>
        <w:br/>
        <w:t>printf("a的值是：%d\n", a);       // 输出10</w:t>
        <w:br/>
        <w:t>printf("a的地址是：%p\n", &amp;a);    // 输出类似0x7ffe...的地址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还记得scanf中为什么要加&amp;吗？就是把变量的地址告诉scanf，让它能把输入的值写到那个地址里。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指针变量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指针变量是专门用来存储地址的变量：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 = 10;</w:t>
        <w:br/>
        <w:t>int *p;    // 定义一个指向int的指针变量p</w:t>
        <w:br/>
        <w:t>p = &amp;a;    // 把a的地址赋给p，p指向a</w:t>
        <w:br/>
        <w:br/>
        <w:t>printf("a的值：%d\n", a);      // 10</w:t>
        <w:br/>
        <w:t>printf("p的值（地址）：%p\n", p);  // a的地址</w:t>
        <w:br/>
        <w:t>printf("p指向的值：%d\n", *p);    // 10（通过指针访问a的值）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指针相关的两个运算符：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&amp;：取地址，得到变量在内存中的位置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*：解引用（间接访问），通过地址找到那个变量的值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int *p; 中*是类型的一部分，表示p是int指针。*p; 中*是运算符，表示取p指向的值。两者含义不同，注意区分！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指针有什么用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指针的主要用途：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用途1：在函数中修改外部变量（解决值传递的限制）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用途2：操作数组（数组名本质上就是指针）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用途3：动态内存分配（在运行时申请内存）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用途4：操作硬件（直接访问内存地址，嵌入式开发常用）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用指针实现交换两个变量的值：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void swap(int *a, int *b)</w:t>
        <w:br/>
        <w:t>{</w:t>
        <w:br/>
        <w:t xml:space="preserve">    int temp = *a;</w:t>
        <w:br/>
        <w:t xml:space="preserve">    *a = *b;</w:t>
        <w:br/>
        <w:t xml:space="preserve">    *b = temp;</w:t>
        <w:br/>
        <w:t>}</w:t>
        <w:br/>
        <w:br/>
        <w:t>int main()</w:t>
        <w:br/>
        <w:t>{</w:t>
        <w:br/>
        <w:t xml:space="preserve">    int x = 5, y = 10;</w:t>
        <w:br/>
        <w:t xml:space="preserve">    swap(&amp;x, &amp;y);   // 传入地址</w:t>
        <w:br/>
        <w:t xml:space="preserve">    printf("x=%d, y=%d\n", x, y);  // 输出 x=10, y=5（成功交换！）</w:t>
        <w:br/>
        <w:t xml:space="preserve">    return 0;</w:t>
        <w:br/>
        <w:t>}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指针与数组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数组名本质上是数组首元素的地址（常量指针）：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arr[5] = {10, 20, 30, 40, 50};</w:t>
        <w:br/>
        <w:br/>
        <w:t>int *p = arr;   // 等价于 p = &amp;arr[0];</w:t>
        <w:br/>
        <w:br/>
        <w:t>printf("%d\n", *p);      // 10（arr[0]）</w:t>
        <w:br/>
        <w:t>printf("%d\n", *(p+1));  // 20（arr[1]）</w:t>
        <w:br/>
        <w:t>printf("%d\n", *(p+2));  // 30（arr[2]）</w:t>
        <w:br/>
        <w:br/>
        <w:t>// arr[i] 等价于 *(arr + i)</w:t>
        <w:br/>
        <w:t>printf("%d\n", arr[2]);   // 30</w:t>
        <w:br/>
        <w:t>printf("%d\n", *(arr+2)); // 30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数组名是常量，不能被赋值（arr = p; 是错误的）；指针变量可以被赋值。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数组作为函数参数时，会退化为指针：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下面两种写法完全等价</w:t>
        <w:br/>
        <w:t>void func(int arr[], int n)</w:t>
        <w:br/>
        <w:t>void func(int *arr, int n)</w:t>
        <w:br/>
        <w:br/>
        <w:t>// 所以在函数内用sizeof(arr)得到的是指针的大小，不是数组的大小！</w:t>
        <w:br/>
        <w:t>// 这就是为什么传数组时通常还要传数组长度。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指针与const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const和指针组合有几种情况：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 = 10, b = 20;</w:t>
        <w:br/>
        <w:br/>
        <w:t>// 1. 指向const的指针：不能通过指针修改所指变量的值</w:t>
        <w:br/>
        <w:t>const int *p1 = &amp;a;</w:t>
        <w:br/>
        <w:t>// *p1 = 30;  // 错误！不能通过p1修改</w:t>
        <w:br/>
        <w:t>p1 = &amp;b;       // 正确！p1本身可以改指向</w:t>
        <w:br/>
        <w:br/>
        <w:t>// 2. const指针：指针本身不能改指向</w:t>
        <w:br/>
        <w:t>int * const p2 = &amp;a;</w:t>
        <w:br/>
        <w:t>*p2 = 30;      // 正确！可以通过p2修改值</w:t>
        <w:br/>
        <w:t>// p2 = &amp;b;    // 错误！p2不能改指向</w:t>
        <w:br/>
        <w:br/>
        <w:t>// 3. 指向const的const指针：两者都不能改</w:t>
        <w:br/>
        <w:t>const int * const p3 = &amp;a;</w:t>
        <w:br/>
        <w:t>// *p3 = 30;   // 错误</w:t>
        <w:br/>
        <w:t>// p3 = &amp;b;    // 错误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9.2 指针进阶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指针运算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指针可以进行加减运算，但不是普通的数值加减，而是按所指类型的大小为单位移动：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int arr[5] = {10, 20, 30, 40, 50};</w:t>
        <w:br/>
        <w:t>int *p = arr;</w:t>
        <w:br/>
        <w:br/>
        <w:t>printf("%d\n", *p);    // 10</w:t>
        <w:br/>
        <w:t>p++;                     // p向后移动一个int（4字节）</w:t>
        <w:br/>
        <w:t>printf("%d\n", *p);    // 20</w:t>
        <w:br/>
        <w:t>p += 2;                  // 再向后移动2个int</w:t>
        <w:br/>
        <w:t>printf("%d\n", *p);    // 40</w:t>
        <w:br/>
        <w:br/>
        <w:t>// 两个指针相减，得到它们之间元素的个数</w:t>
        <w:br/>
        <w:t>int *q = &amp;arr[4];</w:t>
        <w:br/>
        <w:t>printf("%d\n", q - p);  // 2（q和p之间差2个元素）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指针加减只对指向同一数组内元素的指针有意义。指针不能相乘、相除。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动态内存分配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之前学的数组大小必须在编译时确定。动态内存分配可以在程序运行时根据需要申请内存：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&lt;stdlib.h&gt;</w:t>
        <w:br/>
        <w:br/>
        <w:t>int n;</w:t>
        <w:br/>
        <w:t>scanf("%d", &amp;n);</w:t>
        <w:br/>
        <w:br/>
        <w:t>// 申请n个int的内存空间</w:t>
        <w:br/>
        <w:t>int *arr = (int *)malloc(n * sizeof(int));</w:t>
        <w:br/>
        <w:br/>
        <w:t>if (arr == NULL)</w:t>
        <w:br/>
        <w:t>{</w:t>
        <w:br/>
        <w:t xml:space="preserve">    printf("内存分配失败\n");</w:t>
        <w:br/>
        <w:t xml:space="preserve">    return 1;</w:t>
        <w:br/>
        <w:t>}</w:t>
        <w:br/>
        <w:br/>
        <w:t>// 使用动态数组（和普通数组一样用）</w:t>
        <w:br/>
        <w:t>for (int i = 0; i &lt; n; i++)</w:t>
        <w:br/>
        <w:t xml:space="preserve">    arr[i] = i * 2;</w:t>
        <w:br/>
        <w:br/>
        <w:t>for (int i = 0; i &lt; n; i++)</w:t>
        <w:br/>
        <w:t xml:space="preserve">    printf("%d ", arr[i]);</w:t>
        <w:br/>
        <w:br/>
        <w:t>// 用完后必须释放内存！</w:t>
        <w:br/>
        <w:t>free(arr);</w:t>
        <w:br/>
        <w:t>arr = NULL;   // 释放后置空，避免野指针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malloc申请的内存不会自动释放，必须用free释放，否则会造成"内存泄漏"。malloc和free必须成对出现！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第十周：字符串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本周目标：理解C语言字符串的本质（字符数组），学会字符串的输入输出，掌握常用字符串函数。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10.1 字符串基础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字符串是什么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C语言没有专门的字符串类型，字符串是以\0（空字符，ASCII码为0）结尾的字符数组：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字符串常量用双引号</w:t>
        <w:br/>
        <w:t>char str[] = "Hello";</w:t>
        <w:br/>
        <w:t>// 实际存储：H e l l o \0（共6个字符，末尾自动加\0）</w:t>
        <w:br/>
        <w:br/>
        <w:t>printf("%s\n", str);   // 用%s输出字符串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字符串末尾必须有\0！没有\0的字符数组只是普通数组，不能当字符串用（用%s输出会乱码）。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字符串变量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定义字符串的几种方式：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方式1：用字符串常量初始化字符数组</w:t>
        <w:br/>
        <w:t>char str1[] = "Hello";</w:t>
        <w:br/>
        <w:br/>
        <w:t>// 方式2：逐个字符初始化（必须手动加\0）</w:t>
        <w:br/>
        <w:t>char str2[] = {'H', 'e', 'l', 'l', 'o', '\0'};</w:t>
        <w:br/>
        <w:br/>
        <w:t>// 方式3：定义固定大小的字符数组</w:t>
        <w:br/>
        <w:t>char str3[100] = "Hello";   // 后面的位置自动补\0</w:t>
        <w:br/>
        <w:br/>
        <w:t>// 方式4：字符指针指向字符串常量</w:t>
        <w:br/>
        <w:t>char *str4 = "Hello";   // 指向只读的字符串常量，不能修改内容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char *str = "Hello"; 中的字符串常量存储在只读区域，不能修改内容。要修改内容请用字符数组。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字符串输入输出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char name[100];</w:t>
        <w:br/>
        <w:br/>
        <w:t>// 输出字符串</w:t>
        <w:br/>
        <w:t>printf("你好，%s！\n", "小明");</w:t>
        <w:br/>
        <w:br/>
        <w:t>// 输入字符串（遇到空格或回车结束）</w:t>
        <w:br/>
        <w:t>scanf("%s", name);   // 注意：数组名本身就是地址，不需要加&amp;</w:t>
        <w:br/>
        <w:t>printf("你输入的是：%s\n", name);</w:t>
        <w:br/>
        <w:br/>
        <w:t>// 整行输入（可以包含空格）</w:t>
        <w:br/>
        <w:t>char line[200];</w:t>
        <w:br/>
        <w:t>fgets(line, sizeof(line), stdin);   // 读取一行，包括空格</w:t>
        <w:br/>
        <w:br/>
        <w:t>// 整行输出</w:t>
        <w:br/>
        <w:t>puts(line);   // 输出字符串并自动换行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scanf("%s")遇到空格就停止，不能读入带空格的字符串。读整行用fgets或gets（gets不安全，不推荐）。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字符串数组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字符串数组就是"字符串的数组"，每个元素是一个字符串：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方式1：二维字符数组</w:t>
        <w:br/>
        <w:t>char names[3][20] = {</w:t>
        <w:br/>
        <w:t xml:space="preserve">    "张三",</w:t>
        <w:br/>
        <w:t xml:space="preserve">    "李四",</w:t>
        <w:br/>
        <w:t xml:space="preserve">    "王五"</w:t>
        <w:br/>
        <w:t>};</w:t>
        <w:br/>
        <w:t>printf("%s\n", names[1]);   // 输出"李四"</w:t>
        <w:br/>
        <w:br/>
        <w:t>// 方式2：指针数组（更灵活）</w:t>
        <w:br/>
        <w:t>char *days[] = {</w:t>
        <w:br/>
        <w:t xml:space="preserve">    "星期一", "星期二", "星期三",</w:t>
        <w:br/>
        <w:t xml:space="preserve">    "星期四", "星期五", "星期六", "星期日"</w:t>
        <w:br/>
        <w:t>};</w:t>
        <w:br/>
        <w:t>printf("%s\n", days[0]);   // 输出"星期一"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10.2 字符串函数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C语言标准库提供了很多字符串处理函数，都在&lt;string.h&gt;头文件中。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单字符输入输出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char c;</w:t>
        <w:br/>
        <w:br/>
        <w:t>// 读取一个字符</w:t>
        <w:br/>
        <w:t>c = getchar();</w:t>
        <w:br/>
        <w:br/>
        <w:t>// 输出一个字符</w:t>
        <w:br/>
        <w:t>putchar(c);</w:t>
        <w:br/>
        <w:t>putchar('\n');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strlen：字符串长度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strlen返回字符串中字符的个数（不包括末尾的\0）：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&lt;string.h&gt;</w:t>
        <w:br/>
        <w:br/>
        <w:t>char str[] = "Hello";</w:t>
        <w:br/>
        <w:t>int len = strlen(str);</w:t>
        <w:br/>
        <w:t>printf("长度是：%d\n", len);   // 输出5（不包括\0）</w:t>
        <w:br/>
        <w:br/>
        <w:t>// 注意和sizeof的区别</w:t>
        <w:br/>
        <w:t>printf("sizeof=%d\n", sizeof(str));  // 输出6（包括\0）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strcmp：字符串比较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strcmp比较两个字符串的大小（按字典序）：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&lt;string.h&gt;</w:t>
        <w:br/>
        <w:br/>
        <w:t>char str1[] = "apple";</w:t>
        <w:br/>
        <w:t>char str2[] = "banana";</w:t>
        <w:br/>
        <w:br/>
        <w:t>int result = strcmp(str1, str2);</w:t>
        <w:br/>
        <w:t>if (result &lt; 0)</w:t>
        <w:br/>
        <w:t xml:space="preserve">    printf("str1 &lt; str2\n");   // "apple"在"banana"前面</w:t>
        <w:br/>
        <w:t>else if (result == 0)</w:t>
        <w:br/>
        <w:t xml:space="preserve">    printf("str1 == str2\n");</w:t>
        <w:br/>
        <w:t>else</w:t>
        <w:br/>
        <w:t xml:space="preserve">    printf("str1 &gt; str2\n");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006600"/>
          <w:sz w:val="22"/>
        </w:rPr>
        <w:t>【注意】</w:t>
      </w:r>
      <w:r>
        <w:rPr>
          <w:rFonts w:ascii="Arial" w:hAnsi="Arial" w:eastAsia="宋体"/>
          <w:b w:val="0"/>
          <w:color w:val="006600"/>
          <w:sz w:val="22"/>
        </w:rPr>
        <w:t>比较字符串不能用==！==比较的是地址（指针），不是内容。必须用strcmp！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strcpy：字符串复制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strcpy把一个字符串的内容复制到另一个字符数组：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&lt;string.h&gt;</w:t>
        <w:br/>
        <w:br/>
        <w:t>char src[] = "Hello";</w:t>
        <w:br/>
        <w:t>char dest[100];</w:t>
        <w:br/>
        <w:br/>
        <w:t>strcpy(dest, src);   // 把src复制到dest</w:t>
        <w:br/>
        <w:t>printf("%s\n", dest);  // 输出Hello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目标数组必须足够大，否则会溢出！strcpy不检查目标大小，使用时要小心。可以用更安全的strncpy。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字符串搜索函数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&lt;string.h&gt;</w:t>
        <w:br/>
        <w:br/>
        <w:t>char str[] = "Hello World";</w:t>
        <w:br/>
        <w:br/>
        <w:t>// strchr：查找字符第一次出现的位置</w:t>
        <w:br/>
        <w:t>char *p1 = strchr(str, 'o');</w:t>
        <w:br/>
        <w:t>printf("%s\n", p1);   // 输出"o World"（从第一个o开始的子串）</w:t>
        <w:br/>
        <w:br/>
        <w:t>// strrchr：查找字符最后一次出现的位置</w:t>
        <w:br/>
        <w:t>char *p2 = strrchr(str, 'o');</w:t>
        <w:br/>
        <w:t>printf("%s\n", p2);   // 输出"orld"（从最后一个o开始的子串）</w:t>
        <w:br/>
        <w:br/>
        <w:t>// strstr：查找子串</w:t>
        <w:br/>
        <w:t>char *p3 = strstr(str, "World");</w:t>
        <w:br/>
        <w:t>printf("%s\n", p3);   // 输出"World"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第十一周：枚举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本周目标：了解枚举类型的定义和使用。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11.1 枚举类型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什么是枚举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枚举（enum）用于定义一组命名的整数常量，适合表示有限的几种可能取值：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// 定义枚举类型</w:t>
        <w:br/>
        <w:t>enum Weekday {</w:t>
        <w:br/>
        <w:t xml:space="preserve">    MON, TUE, WED, THU, FRI, SAT, SUN</w:t>
        <w:br/>
        <w:t>};</w:t>
        <w:br/>
        <w:br/>
        <w:t>// 使用枚举</w:t>
        <w:br/>
        <w:t>enum Weekday today = WED;</w:t>
        <w:br/>
        <w:br/>
        <w:t>if (today == SAT || today == SUN)</w:t>
        <w:br/>
        <w:t xml:space="preserve">    printf("周末\n");</w:t>
        <w:br/>
        <w:t>else</w:t>
        <w:br/>
        <w:t xml:space="preserve">    printf("工作日\n");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枚举值默认从0开始，依次递增。也可以手动指定值：</w:t>
      </w:r>
    </w:p>
    <w:p>
      <w:pPr>
        <w:spacing w:before="80" w:after="80" w:line="240" w:lineRule="auto"/>
        <w:ind w:left="567"/>
        <w:shd w:fill="F5F5F5" w:val="clear"/>
      </w:pPr>
      <w:r>
        <w:rPr>
          <w:rFonts w:ascii="Consolas" w:hAnsi="Consolas" w:eastAsia="Consolas"/>
          <w:b w:val="0"/>
          <w:color w:val="003366"/>
          <w:sz w:val="21"/>
        </w:rPr>
        <w:t>enum Color {</w:t>
        <w:br/>
        <w:t xml:space="preserve">    RED = 1,</w:t>
        <w:br/>
        <w:t xml:space="preserve">    GREEN = 2,</w:t>
        <w:br/>
        <w:t xml:space="preserve">    BLUE = 4</w:t>
        <w:br/>
        <w:t>};</w:t>
        <w:br/>
        <w:br/>
        <w:t>// 未指定值的接着上一个递增</w:t>
        <w:br/>
        <w:t>enum Grade {</w:t>
        <w:br/>
        <w:t xml:space="preserve">    A = 90,</w:t>
        <w:br/>
        <w:t xml:space="preserve">    B = 80,</w:t>
        <w:br/>
        <w:t xml:space="preserve">    C,   // 79</w:t>
        <w:br/>
        <w:t xml:space="preserve">    D    // 78</w:t>
        <w:br/>
        <w:t>};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枚举本质上就是整数，可以和整数互相转换。用枚举的好处是提高代码可读性（看到MON就知道是星期一，比0更直观）。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附录：拓展内容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附1：ACLLib图形库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ACLLib是一个简单的图形库，可以用C语言绘制图形、做小游戏。课程中演示了几个用ACLLib做的小游戏。如果对图形编程感兴趣，可以课后学习。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附2：Win32API简介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Win32API是Windows操作系统提供的编程接口，可以编写Windows窗口程序。这部分内容比较难，课程中只是简单介绍，初学者可以先跳过。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附3：Dev-C++建ACLLib项目</w:t>
      </w:r>
    </w:p>
    <w:p>
      <w:pPr>
        <w:spacing w:line="360" w:lineRule="auto" w:before="0" w:after="0"/>
        <w:ind w:firstLine="480"/>
        <w:jc w:val="both"/>
      </w:pPr>
      <w:r>
        <w:rPr>
          <w:rFonts w:ascii="Arial" w:hAnsi="Arial" w:eastAsia="宋体"/>
          <w:b w:val="0"/>
          <w:sz w:val="24"/>
        </w:rPr>
        <w:t>课程最后演示了如何在Dev-C++中配置ACLLib环境，创建第一个图形窗口程序。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学习路线与知识体系总结</w:t>
      </w:r>
    </w:p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C语言知识体系图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模块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核心知识点</w:t>
            </w:r>
          </w:p>
        </w:tc>
        <w:tc>
          <w:tcPr>
            <w:tcW w:type="dxa" w:w="3118"/>
            <w:vAlign w:val="center"/>
            <w:shd w:fill="D9D9D9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学习目标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基础入门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计算机原理、C语言历史、开发环境、第一个程序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能写出并运行Hello World</w:t>
            </w:r>
          </w:p>
        </w:tc>
      </w:tr>
      <w:tr>
        <w:tc>
          <w:tcPr>
            <w:tcW w:type="dxa" w:w="113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变量与运算</w:t>
            </w:r>
          </w:p>
        </w:tc>
        <w:tc>
          <w:tcPr>
            <w:tcW w:type="dxa" w:w="311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变量、常量、数据类型、运算符、表达式</w:t>
            </w:r>
          </w:p>
        </w:tc>
        <w:tc>
          <w:tcPr>
            <w:tcW w:type="dxa" w:w="311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能进行简单的数值计算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判断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if-else、switch-case、关系运算、逻辑运算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能根据条件做不同处理</w:t>
            </w:r>
          </w:p>
        </w:tc>
      </w:tr>
      <w:tr>
        <w:tc>
          <w:tcPr>
            <w:tcW w:type="dxa" w:w="113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循环</w:t>
            </w:r>
          </w:p>
        </w:tc>
        <w:tc>
          <w:tcPr>
            <w:tcW w:type="dxa" w:w="311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while、do-while、for、break、continue、嵌套循环</w:t>
            </w:r>
          </w:p>
        </w:tc>
        <w:tc>
          <w:tcPr>
            <w:tcW w:type="dxa" w:w="311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能解决需要重复的问题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函数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函数定义、参数传递、返回值、作用域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能把程序拆分成函数</w:t>
            </w:r>
          </w:p>
        </w:tc>
      </w:tr>
      <w:tr>
        <w:tc>
          <w:tcPr>
            <w:tcW w:type="dxa" w:w="113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数组</w:t>
            </w:r>
          </w:p>
        </w:tc>
        <w:tc>
          <w:tcPr>
            <w:tcW w:type="dxa" w:w="311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一维数组、二维数组、数组与循环</w:t>
            </w:r>
          </w:p>
        </w:tc>
        <w:tc>
          <w:tcPr>
            <w:tcW w:type="dxa" w:w="311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能处理批量数据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指针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地址、指针变量、指针与数组、动态内存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理解C语言的核心机制</w:t>
            </w:r>
          </w:p>
        </w:tc>
      </w:tr>
      <w:tr>
        <w:tc>
          <w:tcPr>
            <w:tcW w:type="dxa" w:w="1134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字符串</w:t>
            </w:r>
          </w:p>
        </w:tc>
        <w:tc>
          <w:tcPr>
            <w:tcW w:type="dxa" w:w="311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字符数组、字符串函数、字符串数组</w:t>
            </w:r>
          </w:p>
        </w:tc>
        <w:tc>
          <w:tcPr>
            <w:tcW w:type="dxa" w:w="3118"/>
            <w:vAlign w:val="center"/>
            <w:shd w:fill="F2F2F2" w:val="clea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能处理文本数据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枚举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枚举类型定义与使用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宋体"/>
                <w:b w:val="0"/>
                <w:sz w:val="21"/>
              </w:rPr>
              <w:t>提高代码可读性</w:t>
            </w:r>
          </w:p>
        </w:tc>
      </w:tr>
    </w:tbl>
    <w:p>
      <w:pPr>
        <w:pStyle w:val="Heading2"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学习建议与进阶方向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学完本课程后你能做什么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独立编写几百行的C语言程序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解决常见的编程算法题（排序、查找、递归等基础）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阅读和理解中等难度的C语言代码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为后续学习打下坚实基础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下一步学习方向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数据结构与算法：链表、栈、队列、树、图、排序算法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C++面向对象编程：类、继承、多态、STL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操作系统：进程、线程、内存管理、文件系统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计算机组成原理：CPU、内存、指令系统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嵌入式开发：单片机、ARM、硬件编程</w:t>
      </w:r>
    </w:p>
    <w:p>
      <w:pPr>
        <w:pStyle w:val="Heading3"/>
        <w:spacing w:before="180" w:after="80"/>
      </w:pPr>
      <w:r>
        <w:rPr>
          <w:rFonts w:ascii="Arial" w:hAnsi="Arial" w:eastAsia="黑体"/>
          <w:b/>
          <w:color w:val="000000"/>
          <w:sz w:val="24"/>
        </w:rPr>
        <w:t>推荐练习平台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PAT（Programming Ability Test）：课程推荐的练习平台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LeetCode（力扣）：知名算法练习平台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洛谷：中文OJ平台，适合初学者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sz w:val="24"/>
        </w:rPr>
        <w:t>Codeforces：国际知名竞赛平台</w:t>
      </w:r>
    </w:p>
    <w:p>
      <w:pPr>
        <w:spacing w:before="80" w:after="80" w:line="360" w:lineRule="auto"/>
        <w:ind w:left="283"/>
      </w:pPr>
      <w:r>
        <w:rPr>
          <w:rFonts w:ascii="Arial" w:hAnsi="Arial" w:eastAsia="黑体"/>
          <w:b/>
          <w:color w:val="C00000"/>
          <w:sz w:val="22"/>
        </w:rPr>
        <w:t>【学习重点】</w:t>
      </w:r>
      <w:r>
        <w:rPr>
          <w:rFonts w:ascii="Arial" w:hAnsi="Arial" w:eastAsia="宋体"/>
          <w:b w:val="0"/>
          <w:color w:val="C00000"/>
          <w:sz w:val="22"/>
        </w:rPr>
        <w:t>编程学习没有捷径，多写、多练、多思考是唯一的方法。祝你学习顺利！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