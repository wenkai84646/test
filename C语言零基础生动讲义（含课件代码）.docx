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Arial" w:hAnsi="Arial" w:eastAsia="黑体"/>
          <w:b/>
          <w:sz w:val="40"/>
        </w:rPr>
        <w:t>C语言程序设计</w:t>
      </w:r>
    </w:p>
    <w:p>
      <w:pPr>
        <w:spacing w:after="360"/>
        <w:jc w:val="center"/>
      </w:pPr>
      <w:r>
        <w:rPr>
          <w:rFonts w:ascii="Arial" w:hAnsi="Arial" w:eastAsia="黑体"/>
          <w:b/>
          <w:sz w:val="40"/>
        </w:rPr>
        <w:t>零基础生动讲义</w:t>
      </w:r>
    </w:p>
    <w:p>
      <w:pPr>
        <w:spacing w:after="240"/>
        <w:jc w:val="center"/>
      </w:pPr>
      <w:r>
        <w:rPr>
          <w:rFonts w:ascii="Arial" w:hAnsi="Arial" w:eastAsia="楷体"/>
          <w:b w:val="0"/>
          <w:color w:val="646464"/>
          <w:sz w:val="26"/>
        </w:rPr>
        <w:t>——跟着翁恺老师快乐学编程</w:t>
      </w:r>
    </w:p>
    <w:p>
      <w:pPr>
        <w:spacing w:after="240"/>
        <w:jc w:val="center"/>
      </w:pPr>
      <w:r>
        <w:rPr>
          <w:rFonts w:ascii="Arial" w:hAnsi="Arial" w:eastAsia="楷体"/>
          <w:b w:val="0"/>
          <w:color w:val="646464"/>
          <w:sz w:val="26"/>
        </w:rPr>
        <w:t>含完整课件代码 · 大白话讲解 · 新手友好</w:t>
      </w:r>
    </w:p>
    <w:p/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写在前面：编程其实没那么难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很多同学一听到"C语言"就头大，觉得这是一门高深莫测、只有学霸才能学会的武功。其实啊，编程就像学骑自行车——刚开始的时候你觉得这玩意儿怎么可能保持平衡，但是一旦你掌握了诀窍，它就变成了你的本能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翁恺老师常说："计算机什么也不会，它只会做一件事情——你让它一步一步怎么做，它就一步一步怎么做给你看。"所以学编程，本质上就是学会"如何把一件复杂的事情，拆成计算机能听懂的一步一步的小步骤"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这份讲义就是按照翁恺老师的讲课风格，用最接地气的大白话，配上完整的课件代码，带你从零开始入门C语言。别怕，咱们一步一步来。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学编程最重要的不是"看懂"，而是"动手敲"。每一段代码都请你亲手敲一遍运行看看，改改参数试试会发生什么。这才是最快的学习方法！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第零周：C语言的"前世今生"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在正式开始学编程之前，咱们先聊聊C语言是怎么来的。了解历史不是为了考试，而是为了让你明白：C语言为什么长成现在这个样子？它为什么这么"难用"却又这么重要？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故事要从一个"不务正业"的程序员说起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话说上世纪60年代，美国有个叫贝尔实验室的地方（就是发明了电话、晶体管、C语言、Unix的那个神仙实验室）。里面有个叫肯·汤普森的程序员，工作之余自己写了个叫"太空旅行"的小游戏。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可是问题来了——当时实验室的大型机上跑着一个叫Multics的操作系统，又臃肿又难用。汤普森想："我就想玩个游戏而已，犯得着用这么复杂的系统吗？"于是他盯上了实验室里一台没人用的小型机，决定自己给这台机器写一个操作系统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一个人写操作系统？这听起来就像"一个人盖一栋楼"一样疯狂。但是汤普森还真就拉上了他的好基友丹尼斯·里奇，两个人在1969年真的写出来了一个极简版的操作系统，取名叫Unix（Multi是"多"的意思，Uni就是"单"，意思是我们这个比Multics简单多了）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从汇编到B语言再到C语言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一开始，Unix是用汇编语言写的。汇编语言是什么呢？它就是对机器指令的直接翻译——计算机底层只认识0和1，汇编语言就是给这些0和1起了个人类能看懂的名字。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用汇编写程序是什么感觉？翁恺老师打了个比方："这就像你想盖一座房子，还要自己去烧砖一样。"抽象程度太低了，太累太烦人。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于是汤普森先找了个叫Fortran的语言，不好用；又找了个叫BCPL的语言，简化了一下搞出了B语言；但是B语言还是不够好用，不能充分发挥硬件性能。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这时候，好基友丹尼斯·里奇站出来说："让我给你改改B语言。"这一改，就改出了C语言！后来他们用C语言重写了Unix，从此C语言和Unix就"同生共长"，密不可分了。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为什么Unix/Linux/Mac写C语言那么方便？因为这些操作系统本身就是用C写的啊！就像你家是你自己盖的，你当然对家里的每一个角落都了如指掌。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为什么今天我们还要学C语言？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操作系统的母语：Windows、Linux、Mac的内核都是C写的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嵌入式的王者：你的手机、路由器、智能手表、汽车电子，里面都跑着C语言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性能天花板：对性能要求极致的场景（数据库、游戏引擎、编译器），C语言依然是首选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编程的"普通话"：学会了C语言，再学C++、Java、Python都事半功倍，因为它们的底层思想都是相通的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第一周：和计算机"交朋友"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本周目标：搞懂计算机是怎么干活的，装好编程环境，写出你的第一个程序，让计算机听你的话！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1.1 计算机到底是个什么"东西"？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计算机：一个"听话但死板"的仆人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咱们每天都在用计算机——手机是计算机，电脑是计算机，ATM机也是计算机。但是你有没有想过，计算机到底"懂"什么？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翁恺老师讲了一个特别形象的例子：你去餐馆吃饭，跟服务员说"请给我一杯水"，服务员是人，他当然知道该怎么做——转身去厨房，找个杯子，倒上水，给你端过来。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但是如果你跟计算机说"请给我一杯水"，它就懵了。它不知道什么是"厨房"，不知道什么是"杯子"，更不知道怎么"倒水"。你必须一步一步地告诉它：第一步，转身；第二步，往前走10步；第三步，左转；第四步，找到桌子上的杯子；第五步，拿起来……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这就是计算机的本质：它什么也不会，但是你让它做什么，它就一丝不苟地做什么，绝不偷懒，绝不走样。而编程，就是学会"如何把一件事拆成计算机能听懂的一步一步的小步骤"。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程序 vs 算法 vs 软件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概念</w:t>
            </w:r>
          </w:p>
        </w:tc>
        <w:tc>
          <w:tcPr>
            <w:tcW w:type="dxa" w:w="2835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大白话解释</w:t>
            </w:r>
          </w:p>
        </w:tc>
        <w:tc>
          <w:tcPr>
            <w:tcW w:type="dxa" w:w="4252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举个栗子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算法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解决问题的步骤和思路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求最大公约数：用大数除以小数，再用除数除以余数，直到余数为0</w:t>
            </w:r>
          </w:p>
        </w:tc>
      </w:tr>
      <w:tr>
        <w:tc>
          <w:tcPr>
            <w:tcW w:type="dxa" w:w="1417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程序</w:t>
            </w:r>
          </w:p>
        </w:tc>
        <w:tc>
          <w:tcPr>
            <w:tcW w:type="dxa" w:w="2835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用编程语言把算法写出来</w:t>
            </w:r>
          </w:p>
        </w:tc>
        <w:tc>
          <w:tcPr>
            <w:tcW w:type="dxa" w:w="4252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把上面的步骤用C语言代码写出来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软件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很多程序加在一起的成品</w:t>
            </w:r>
          </w:p>
        </w:tc>
        <w:tc>
          <w:tcPr>
            <w:tcW w:type="dxa" w:w="425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微信、QQ、王者荣耀，都是软件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编程语言：人和计算机之间的"翻译官"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计算机只认识0和1（机器语言），但是人类写0和1会疯掉。于是就有了编程语言——它是人和计算机之间的翻译官，你用编程语言写程序，编译器把它翻译成计算机能懂的0和1。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编程语言分很多种，C语言属于"中级语言"——它既可以像高级语言那样写人类能看懂的逻辑，又可以像低级语言那样直接操作硬件。这就是C语言既强大又难学的原因。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1.2 编程环境搭建：Dev-C++安装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工欲善其事，必先利其器。写C语言程序需要一个"集成开发环境"（IDE），翁恺老师推荐的是Dev-C++，因为它免费、轻量、安装简单，特别适合初学者。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安装步骤（Windows）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第一步：搜索"Dev-C++ 下载"，找一个靠谱的下载源（推荐SourceForge官网）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第二步：下载安装包，双击运行，一路"下一步"即可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第三步：安装完成后打开Dev-C++，第一次打开会让你选择语言和主题，选简体中文就行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第四步：点击"文件"→"新建"→"源代码"，就可以开始写代码了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Mac用户不用装Dev-C++，直接用终端就行！打开"终端"应用，用vim或者nano写代码，用gcc命令编译。后面会专门讲Mac怎么用。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1.3 你的第一个C程序：Hello World！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编程界有一个古老的传统——学任何一门语言，第一个程序都是输出"Hello World"。这就像学武功先扎马步，看似简单，但是能跑通就说明你的环境没问题了。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课件代码：第一个程序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printf("Hello World!\n");</w:t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逐行"翻译"给你听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别怕，虽然这几行代码看起来像天书，但是我一行一行给你解释，你就会发现其实很简单：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#include &lt;stdio.h&gt;：这是"引入头文件"。stdio是standard input output（标准输入输出）的缩写，printf这个函数就在这个头文件里。你可以理解为"我要用到printf这个工具，先把工具箱拿过来"。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int main()：这是"主函数"。每个C程序有且只有一个main函数，程序就是从这里开始执行的。int表示这个函数最终会返回一个整数。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{ }：大括号，标记函数的开始和结束。里面的内容就是函数要做的事情。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printf("Hello World!\n");：这是"输出语句"。printf就是print function（打印函数）的意思。括号里双引号括起来的内容就是要输出的文字，\n表示换行。注意末尾的分号！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return 0;：表示程序正常结束，返回0给操作系统。0就代表"一切正常"，非0代表"出问题了"。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C语言中，每一条语句的末尾都必须加分号;！这是初学者最容易忘记的事情，少一个分号就会报错。记住：分号就像一句话的句号，没有句号就不算一句话说完。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如何编译运行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第一步：写完代码后，按F11（或者点击"运行"→"编译运行"）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第二步：如果代码没错，会弹出一个黑色的窗口，显示"Hello World!"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第三步：如果代码有错，底部会显示错误信息，告诉你第几行出了什么错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报错不可怕！每个程序员都是在报错中成长的。仔细看错误信息，它会告诉你第几行、什么错误。学会看报错，是程序员的必备技能。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课件代码：让计算机做点算术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光输出文字没意思，咱们让计算机算点东西。计算机最擅长的就是计算，咱们来试试：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printf("1 + 2 = %d\n", 1 + 2);</w:t>
        <w:br/>
        <w:t xml:space="preserve">    printf("10 - 3 = %d\n", 10 - 3);</w:t>
        <w:br/>
        <w:t xml:space="preserve">    printf("4 * 5 = %d\n", 4 * 5);</w:t>
        <w:br/>
        <w:t xml:space="preserve">    printf("10 / 3 = %d\n", 10 / 3);</w:t>
        <w:br/>
        <w:t xml:space="preserve">    printf("10 %% 3 = %d\n", 10 % 3);</w:t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1 + 2 = 3</w:t>
        <w:br/>
        <w:t>10 - 3 = 7</w:t>
        <w:br/>
        <w:t>4 * 5 = 20</w:t>
        <w:br/>
        <w:t>10 / 3 = 3</w:t>
        <w:br/>
        <w:t>10 % 3 = 1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注意看！10 / 3 = 3，不是3.3333！因为两个整数相除，结果还是整数，小数部分直接丢掉了（不是四舍五入，是直接截断）。%是取余（模运算），10除以3商3余1，所以10 % 3 = 1。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Mac用户怎么编译运行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Mac用户打开"终端"，用以下命令：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 第一步：用文本编辑器写代码，保存为hello.c</w:t>
        <w:br/>
        <w:t># （可以用vim、nano，或者直接用文本编辑保存为纯文本）</w:t>
        <w:br/>
        <w:br/>
        <w:t># 第二步：编译</w:t>
        <w:br/>
        <w:t>gcc hello.c -o hello</w:t>
        <w:br/>
        <w:br/>
        <w:t># 第三步：运行</w:t>
        <w:br/>
        <w:t>./hello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如果Mac提示"找不到gcc"，说明你没装命令行工具。在终端输入xcode-select --install，按照提示安装就好了。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第二周：变量和运算——让计算机"记住"东西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本周目标：学会用变量存储数据，掌握C语言的各种运算符，能写简单的计算程序。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2.1 变量：计算机的"记忆盒子"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什么是变量？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你有没有想过，计算机是怎么"记住"一个数字的？比如你输入了一个价格，计算机要把它存起来，后面还要用它来计算总价。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答案就是——变量。你可以把变量想象成一个贴着标签的盒子：盒子上写着名字（变量名），盒子里面装着数据（变量的值）。你可以往盒子里放东西（赋值），也可以看看盒子里装了什么（读取），还可以把盒子里的东西换成别的（重新赋值）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课件代码：定义和使用变量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price;      // 定义一个整数变量，名叫price（价格）</w:t>
        <w:br/>
        <w:t xml:space="preserve">    int amount;     // 定义一个整数变量，名叫amount（数量）</w:t>
        <w:br/>
        <w:t xml:space="preserve">    int total;      // 定义一个整数变量，名叫total（总价）</w:t>
        <w:br/>
        <w:br/>
        <w:t xml:space="preserve">    price = 10;     // 把10放进price盒子里</w:t>
        <w:br/>
        <w:t xml:space="preserve">    amount = 5;     // 把5放进amount盒子里</w:t>
        <w:br/>
        <w:t xml:space="preserve">    total = price * amount;  // 计算总价，放进total盒子里</w:t>
        <w:br/>
        <w:br/>
        <w:t xml:space="preserve">    printf("单价：%d元\n", price);</w:t>
        <w:br/>
        <w:t xml:space="preserve">    printf("数量：%d个\n", amount);</w:t>
        <w:br/>
        <w:t xml:space="preserve">    printf("总价：%d元\n", total);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单价：10元</w:t>
        <w:br/>
        <w:t>数量：5个</w:t>
        <w:br/>
        <w:t>总价：50元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变量命名规则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只能由字母、数字、下划线组成（比如price、my_age、student1）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不能以数字开头（123abc是错的，abc123是对的）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不能是C语言的关键字（比如int、if、while、for这些已经被C语言占用了）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区分大小写（price和Price是两个不同的变量！）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变量名要取得有意义！别用a、b、c这种看不懂的名字，用price、amount、total这种一看就知道是什么的名字。代码是写给人看的，顺便给计算机运行。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初始化：别让变量"裸奔"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变量在定义的时候，如果不赋值，它里面的值是不确定的（可能是之前程序留下的垃圾值）。就像你拿到一个盒子，不打开看看里面有什么就直接用，可能里面装着别人剩下的垃圾。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a;          // 定义了但没赋值，a里面是垃圾值！</w:t>
        <w:br/>
        <w:t xml:space="preserve">    int b = 10;     // 定义时直接赋值（初始化），b里面是10</w:t>
        <w:br/>
        <w:br/>
        <w:t xml:space="preserve">    printf("a = %d\n", a);  // 输出的是不确定的垃圾值！</w:t>
        <w:br/>
        <w:t xml:space="preserve">    printf("b = %d\n", b);  // 输出10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变量一定要先赋值再使用！这是初学者最容易犯的错误之一。用垃圾值计算出来的结果当然也是垃圾，这叫"垃圾进，垃圾出"（Garbage In, Garbage Out）。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课件代码：让用户输入数据——scanf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光在代码里写死数据没意思，咱们让用户从键盘输入数据。这就要用到scanf函数：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price;</w:t>
        <w:br/>
        <w:t xml:space="preserve">    int amount;</w:t>
        <w:br/>
        <w:br/>
        <w:t xml:space="preserve">    printf("请输入单价：");</w:t>
        <w:br/>
        <w:t xml:space="preserve">    scanf("%d", &amp;price);   // 读取用户输入的整数，存到price里</w:t>
        <w:br/>
        <w:br/>
        <w:t xml:space="preserve">    printf("请输入数量：");</w:t>
        <w:br/>
        <w:t xml:space="preserve">    scanf("%d", &amp;amount);  // 读取用户输入的整数，存到amount里</w:t>
        <w:br/>
        <w:br/>
        <w:t xml:space="preserve">    printf("总价是：%d元\n", price * amount);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注意scanf里变量名前面的&amp;符号！&amp;是"取地址符"，意思是"把用户输入的值放到price这个变量所在的内存地址里"。初学者最容易忘记这个&amp;，忘记了就会报错或者程序崩溃。记住：scanf要的是"地址"，不是"值"，所以要加&amp;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常量：不变的量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有些数据在程序运行过程中是不会变的，比如圆周率π、一周有7天。这种不变的量叫常量。定义常量有两种方式：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#define PI 3.14159   // 方式1：宏定义（预处理阶段直接替换）</w:t>
        <w:br/>
        <w:br/>
        <w:t>int main()</w:t>
        <w:br/>
        <w:t>{</w:t>
        <w:br/>
        <w:t xml:space="preserve">    const int DAYS_PER_WEEK = 7;  // 方式2：const关键字（编译器会检查）</w:t>
        <w:br/>
        <w:br/>
        <w:t xml:space="preserve">    printf("圆周率约等于：%f\n", PI);</w:t>
        <w:br/>
        <w:t xml:space="preserve">    printf("一周有：%d天\n", DAYS_PER_WEEK);</w:t>
        <w:br/>
        <w:br/>
        <w:t xml:space="preserve">    // DAYS_PER_WEEK = 8;  // 错误！const变量不能修改！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用常量的好处：一是提高可读性（看到PI就知道是圆周率），二是方便修改（要改精度只改一处），三是防止不小心被修改。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浮点数：带小数点的数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前面我们用的int只能存整数。如果要存小数（比如3.14、98.5），就要用浮点数。C语言有两种浮点数类型：float（单精度）和double（双精度）。初学者一般用double就够了，精度更高。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 = 10;</w:t>
        <w:br/>
        <w:t xml:space="preserve">    int b = 3;</w:t>
        <w:br/>
        <w:t xml:space="preserve">    double x = 10.0;</w:t>
        <w:br/>
        <w:t xml:space="preserve">    double y = 3.0;</w:t>
        <w:br/>
        <w:br/>
        <w:t xml:space="preserve">    printf("整数除法：10 / 3 = %d\n", a / b);      // 结果是3（整数）</w:t>
        <w:br/>
        <w:t xml:space="preserve">    printf("浮点数除法：10.0 / 3.0 = %f\n", x / y); // 结果是3.333333</w:t>
        <w:br/>
        <w:br/>
        <w:t xml:space="preserve">    double price = 9.9;</w:t>
        <w:br/>
        <w:t xml:space="preserve">    int count = 3;</w:t>
        <w:br/>
        <w:t xml:space="preserve">    double total = price * count;</w:t>
        <w:br/>
        <w:t xml:space="preserve">    printf("单价%.1f元，买%d个，总价%.2f元\n", price, count, total);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整数和整数运算结果是整数，浮点数和整数运算结果是浮点数。所以10 / 3 = 3，但是10.0 / 3 = 3.333333。想要小数结果，至少要有一个操作数是浮点数！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2.2 运算符和表达式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算术运算符大全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运算符</w:t>
            </w:r>
          </w:p>
        </w:tc>
        <w:tc>
          <w:tcPr>
            <w:tcW w:type="dxa" w:w="170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  <w:tc>
          <w:tcPr>
            <w:tcW w:type="dxa" w:w="198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  <w:tc>
          <w:tcPr>
            <w:tcW w:type="dxa" w:w="255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+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加法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+ 3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8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-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减法</w:t>
            </w:r>
          </w:p>
        </w:tc>
        <w:tc>
          <w:tcPr>
            <w:tcW w:type="dxa" w:w="198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5 - 3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2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*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乘法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* 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15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/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除法</w:t>
            </w:r>
          </w:p>
        </w:tc>
        <w:tc>
          <w:tcPr>
            <w:tcW w:type="dxa" w:w="198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/ 3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1（整数除法）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%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取余（模）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5 % 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2</w:t>
            </w:r>
          </w:p>
        </w:tc>
      </w:tr>
    </w:tbl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%（取余）只能用于整数，不能用于浮点数！5.0 % 3.0是错的。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运算符优先级：先乘除后加减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和数学一样，C语言的运算符也有优先级。括号优先级最高，然后是乘除取余，最后是加减。同一优先级从左到右算。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result1 = 2 + 3 * 4;      // 先算3*4=12，再算2+12=14</w:t>
        <w:br/>
        <w:t xml:space="preserve">    int result2 = (2 + 3) * 4;    // 先算括号里的2+3=5，再算5*4=20</w:t>
        <w:br/>
        <w:t xml:space="preserve">    int result3 = 10 - 3 + 2;     // 从左到右：10-3=7，7+2=9</w:t>
        <w:br/>
        <w:br/>
        <w:t xml:space="preserve">    printf("result1 = %d\n", result1);</w:t>
        <w:br/>
        <w:t xml:space="preserve">    printf("result2 = %d\n", result2);</w:t>
        <w:br/>
        <w:t xml:space="preserve">    printf("result3 = %d\n", result3);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不确定优先级的时候，就加括号！括号不仅能保证运算顺序正确，还能让代码更清晰易读。不要为了"炫技"而省括号。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课件代码：交换两个变量的值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这是一个经典的面试题：如何交换两个变量a和b的值？新手可能会写a = b; b = a;，但是这样a先变成了b的值，原来的a就丢了。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正确的做法是用第三个临时变量，就像交换两个杯子里的水需要第三个空杯子一样：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 = 5;</w:t>
        <w:br/>
        <w:t xml:space="preserve">    int b = 10;</w:t>
        <w:br/>
        <w:t xml:space="preserve">    int temp;   // 临时变量，相当于空杯子</w:t>
        <w:br/>
        <w:br/>
        <w:t xml:space="preserve">    printf("交换前：a=%d, b=%d\n", a, b);</w:t>
        <w:br/>
        <w:br/>
        <w:t xml:space="preserve">    temp = a;   // 把a的水倒进空杯子temp</w:t>
        <w:br/>
        <w:t xml:space="preserve">    a = b;      // 把b的水倒进a杯子</w:t>
        <w:br/>
        <w:t xml:space="preserve">    b = temp;   // 把temp里的水（原a的水）倒进b杯子</w:t>
        <w:br/>
        <w:br/>
        <w:t xml:space="preserve">    printf("交换后：a=%d, b=%d\n", a, b);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复合赋值和自增自减：偷懒的写法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程序员都是"懒人"，能少写一个字就少写一个字。于是就有了复合赋值运算符：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70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简写</w:t>
            </w:r>
          </w:p>
        </w:tc>
        <w:tc>
          <w:tcPr>
            <w:tcW w:type="dxa" w:w="2268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完整写法</w:t>
            </w:r>
          </w:p>
        </w:tc>
        <w:tc>
          <w:tcPr>
            <w:tcW w:type="dxa" w:w="3402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+= 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= a + 5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a加5</w:t>
            </w:r>
          </w:p>
        </w:tc>
      </w:tr>
      <w:tr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-= 5</w:t>
            </w:r>
          </w:p>
        </w:tc>
        <w:tc>
          <w:tcPr>
            <w:tcW w:type="dxa" w:w="226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= a - 5</w:t>
            </w:r>
          </w:p>
        </w:tc>
        <w:tc>
          <w:tcPr>
            <w:tcW w:type="dxa" w:w="3402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a减5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*= 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= a * 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a乘5</w:t>
            </w:r>
          </w:p>
        </w:tc>
      </w:tr>
      <w:tr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/= 5</w:t>
            </w:r>
          </w:p>
        </w:tc>
        <w:tc>
          <w:tcPr>
            <w:tcW w:type="dxa" w:w="226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= a / 5</w:t>
            </w:r>
          </w:p>
        </w:tc>
        <w:tc>
          <w:tcPr>
            <w:tcW w:type="dxa" w:w="3402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a除以5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%= 5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= a % 5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a取余5</w:t>
            </w:r>
          </w:p>
        </w:tc>
      </w:tr>
    </w:tbl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还有更懒的——自增自减运算符：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 = 5;</w:t>
        <w:br/>
        <w:t xml:space="preserve">    a++;    // 等价于 a = a + 1，a变成6</w:t>
        <w:br/>
        <w:t xml:space="preserve">    printf("a = %d\n", a);</w:t>
        <w:br/>
        <w:br/>
        <w:t xml:space="preserve">    a--;    // 等价于 a = a - 1，a变成5</w:t>
        <w:br/>
        <w:t xml:space="preserve">    printf("a = %d\n", a);</w:t>
        <w:br/>
        <w:br/>
        <w:t xml:space="preserve">    // 前缀和后缀的区别</w:t>
        <w:br/>
        <w:t xml:space="preserve">    int b = 10;</w:t>
        <w:br/>
        <w:t xml:space="preserve">    int c = b++;   // 后缀：先把b的值赋给c，然后b自增</w:t>
        <w:br/>
        <w:t xml:space="preserve">    printf("c=%d, b=%d\n", c, b);  // c=10, b=11</w:t>
        <w:br/>
        <w:br/>
        <w:t xml:space="preserve">    int d = 10;</w:t>
        <w:br/>
        <w:t xml:space="preserve">    int e = ++d;   // 前缀：先让d自增，然后把新值赋给e</w:t>
        <w:br/>
        <w:t xml:space="preserve">    printf("e=%d, d=%d\n", e, d);  // e=11, d=11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++和--虽然好用，但是混用很容易出错（比如a = b++ + ++c这种代码，谁看了都头疼）。初学者建议先单独使用（a++;单独一行），等熟练了再玩花样。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第三周：判断——让计算机"会思考"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本周目标：学会if语句和switch语句，让程序能根据不同情况做不同的事情。这是程序从"计算器"变成"智能工具"的关键一步！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3.1 if语句：如果……就……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基本if语句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生活中我们经常做判断：如果明天下雨，我就带伞；如果考试及格，我就去吃大餐。程序也是一样，if语句就是让程序"如果条件成立，就做某件事"。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score;</w:t>
        <w:br/>
        <w:t xml:space="preserve">    printf("请输入你的成绩：");</w:t>
        <w:br/>
        <w:t xml:space="preserve">    scanf("%d", &amp;score);</w:t>
        <w:br/>
        <w:br/>
        <w:t xml:space="preserve">    if (score &gt;= 60)</w:t>
        <w:br/>
        <w:t xml:space="preserve">    {</w:t>
        <w:br/>
        <w:t xml:space="preserve">        printf("恭喜你，及格了！\n");</w:t>
        <w:br/>
        <w:t xml:space="preserve">    }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if后面括号里的是"条件"，条件成立（为真）就执行大括号里的内容，条件不成立（为假）就跳过。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关系运算符：比较大小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if的条件通常是"比较"，比如"成绩大于等于60"。C语言用关系运算符来做比较：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运算符</w:t>
            </w:r>
          </w:p>
        </w:tc>
        <w:tc>
          <w:tcPr>
            <w:tcW w:type="dxa" w:w="170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  <w:tc>
          <w:tcPr>
            <w:tcW w:type="dxa" w:w="198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  <w:tc>
          <w:tcPr>
            <w:tcW w:type="dxa" w:w="255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结果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&gt;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大于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&gt; 3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&lt;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小于</w:t>
            </w:r>
          </w:p>
        </w:tc>
        <w:tc>
          <w:tcPr>
            <w:tcW w:type="dxa" w:w="198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&lt; 3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假（0）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&gt;=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大于等于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&gt;= 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&lt;=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小于等于</w:t>
            </w:r>
          </w:p>
        </w:tc>
        <w:tc>
          <w:tcPr>
            <w:tcW w:type="dxa" w:w="198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&lt;= 3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假（0）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==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等于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== 5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!=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不等于</w:t>
            </w:r>
          </w:p>
        </w:tc>
        <w:tc>
          <w:tcPr>
            <w:tcW w:type="dxa" w:w="198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5 != 3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真（1）</w:t>
            </w:r>
          </w:p>
        </w:tc>
      </w:tr>
    </w:tbl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判断相等用==（两个等号），不是=（一个等号）！=是赋值，==才是比较。这是初学者最最最容易犯的错误！if (a = 5) 不是判断a是否等于5，而是把5赋给a，然后条件永远为真！记住：比较用==，赋值用=。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if-else：如果……就……否则……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只有if的话，条件不成立就什么都不做。但是有时候我们需要"条件成立做A，不成立做B"，这就要用if-else：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score;</w:t>
        <w:br/>
        <w:t xml:space="preserve">    printf("请输入你的成绩：");</w:t>
        <w:br/>
        <w:t xml:space="preserve">    scanf("%d", &amp;score);</w:t>
        <w:br/>
        <w:br/>
        <w:t xml:space="preserve">    if (score &gt;= 60)</w:t>
        <w:br/>
        <w:t xml:space="preserve">    {</w:t>
        <w:br/>
        <w:t xml:space="preserve">        printf("恭喜你，及格了！\n");</w:t>
        <w:br/>
        <w:t xml:space="preserve">    }</w:t>
        <w:br/>
        <w:t xml:space="preserve">    else</w:t>
        <w:br/>
        <w:t xml:space="preserve">    {</w:t>
        <w:br/>
        <w:t xml:space="preserve">        printf("很遗憾，不及格，继续加油！\n");</w:t>
        <w:br/>
        <w:t xml:space="preserve">    }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课件代码：判断奇偶数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num;</w:t>
        <w:br/>
        <w:t xml:space="preserve">    printf("请输入一个整数：");</w:t>
        <w:br/>
        <w:t xml:space="preserve">    scanf("%d", &amp;num);</w:t>
        <w:br/>
        <w:br/>
        <w:t xml:space="preserve">    if (num % 2 == 0)</w:t>
        <w:br/>
        <w:t xml:space="preserve">    {</w:t>
        <w:br/>
        <w:t xml:space="preserve">        printf("%d是偶数\n", num);</w:t>
        <w:br/>
        <w:t xml:space="preserve">    }</w:t>
        <w:br/>
        <w:t xml:space="preserve">    else</w:t>
        <w:br/>
        <w:t xml:space="preserve">    {</w:t>
        <w:br/>
        <w:t xml:space="preserve">        printf("%d是奇数\n", num);</w:t>
        <w:br/>
        <w:t xml:space="preserve">    }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if语句的细节：大括号可以省吗？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如果if或else后面只有一条语句，可以省略大括号：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// 有大括号（推荐）</w:t>
        <w:br/>
        <w:t>if (score &gt;= 60) {</w:t>
        <w:br/>
        <w:t xml:space="preserve">    printf("及格\n");</w:t>
        <w:br/>
        <w:t>}</w:t>
        <w:br/>
        <w:br/>
        <w:t>// 省略大括号（只有一条语句时可以）</w:t>
        <w:br/>
        <w:t>if (score &gt;= 60)</w:t>
        <w:br/>
        <w:t xml:space="preserve">    printf("及格\n");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建议初学者始终写上大括号！因为省略大括号很容易出错——比如你后来想加一条语句，忘了加大括号，结果只有第一条受if控制，第二条不管条件成不成立都会执行。多打两个大括号又不费事儿，何必给自己挖坑呢？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3.2 多路判断：多个条件怎么办？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级联if-else if-else：成绩等级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如果有多个条件要判断（比如成绩分A、B、C、D、F五个等级），可以用if-else if-else级联：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score;</w:t>
        <w:br/>
        <w:t xml:space="preserve">    printf("请输入成绩（0-100）：");</w:t>
        <w:br/>
        <w:t xml:space="preserve">    scanf("%d", &amp;score);</w:t>
        <w:br/>
        <w:br/>
        <w:t xml:space="preserve">    if (score &gt;= 90)</w:t>
        <w:br/>
        <w:t xml:space="preserve">    {</w:t>
        <w:br/>
        <w:t xml:space="preserve">        printf("等级：A（优秀）\n");</w:t>
        <w:br/>
        <w:t xml:space="preserve">    }</w:t>
        <w:br/>
        <w:t xml:space="preserve">    else if (score &gt;= 80)</w:t>
        <w:br/>
        <w:t xml:space="preserve">    {</w:t>
        <w:br/>
        <w:t xml:space="preserve">        printf("等级：B（良好）\n");</w:t>
        <w:br/>
        <w:t xml:space="preserve">    }</w:t>
        <w:br/>
        <w:t xml:space="preserve">    else if (score &gt;= 70)</w:t>
        <w:br/>
        <w:t xml:space="preserve">    {</w:t>
        <w:br/>
        <w:t xml:space="preserve">        printf("等级：C（中等）\n");</w:t>
        <w:br/>
        <w:t xml:space="preserve">    }</w:t>
        <w:br/>
        <w:t xml:space="preserve">    else if (score &gt;= 60)</w:t>
        <w:br/>
        <w:t xml:space="preserve">    {</w:t>
        <w:br/>
        <w:t xml:space="preserve">        printf("等级：D（及格）\n");</w:t>
        <w:br/>
        <w:t xml:space="preserve">    }</w:t>
        <w:br/>
        <w:t xml:space="preserve">    else</w:t>
        <w:br/>
        <w:t xml:space="preserve">    {</w:t>
        <w:br/>
        <w:t xml:space="preserve">        printf("等级：F（不及格）\n");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级联if-else是从上到下依次判断的，一旦某个条件成立，后面的就不再判断了。所以条件的顺序很重要——要从高到低（或者从严格到宽松）排列。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嵌套if：判断里面还有判断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if或else里面还可以再写if，形成嵌套。比如判断一个年份是不是闰年：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year;</w:t>
        <w:br/>
        <w:t xml:space="preserve">    printf("请输入年份：");</w:t>
        <w:br/>
        <w:t xml:space="preserve">    scanf("%d", &amp;year);</w:t>
        <w:br/>
        <w:br/>
        <w:t xml:space="preserve">    if (year % 4 == 0)</w:t>
        <w:br/>
        <w:t xml:space="preserve">    {</w:t>
        <w:br/>
        <w:t xml:space="preserve">        if (year % 100 == 0)</w:t>
        <w:br/>
        <w:t xml:space="preserve">        {</w:t>
        <w:br/>
        <w:t xml:space="preserve">            if (year % 400 == 0)</w:t>
        <w:br/>
        <w:t xml:space="preserve">                printf("%d年是闰年\n", year);</w:t>
        <w:br/>
        <w:t xml:space="preserve">            else</w:t>
        <w:br/>
        <w:t xml:space="preserve">                printf("%d年不是闰年\n", year);</w:t>
        <w:br/>
        <w:t xml:space="preserve">        }</w:t>
        <w:br/>
        <w:t xml:space="preserve">        else</w:t>
        <w:br/>
        <w:t xml:space="preserve">        {</w:t>
        <w:br/>
        <w:t xml:space="preserve">            printf("%d年是闰年\n", year);</w:t>
        <w:br/>
        <w:t xml:space="preserve">        }</w:t>
        <w:br/>
        <w:t xml:space="preserve">    }</w:t>
        <w:br/>
        <w:t xml:space="preserve">    else</w:t>
        <w:br/>
        <w:t xml:space="preserve">    {</w:t>
        <w:br/>
        <w:t xml:space="preserve">        printf("%d年不是闰年\n", year);</w:t>
        <w:br/>
        <w:t xml:space="preserve">    }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逻辑运算符：与、或、非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有时候条件比较复杂，需要多个条件组合。比如"闰年的判断"可以用逻辑运算符简化：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13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运算符</w:t>
            </w:r>
          </w:p>
        </w:tc>
        <w:tc>
          <w:tcPr>
            <w:tcW w:type="dxa" w:w="198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  <w:tc>
          <w:tcPr>
            <w:tcW w:type="dxa" w:w="2835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通俗解释</w:t>
            </w:r>
          </w:p>
        </w:tc>
        <w:tc>
          <w:tcPr>
            <w:tcW w:type="dxa" w:w="198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&amp;&amp;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逻辑与（并且）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两个都为真，结果才为真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&gt; 0 &amp;&amp; b &gt; 0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||</w:t>
            </w:r>
          </w:p>
        </w:tc>
        <w:tc>
          <w:tcPr>
            <w:tcW w:type="dxa" w:w="198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逻辑或（或者）</w:t>
            </w:r>
          </w:p>
        </w:tc>
        <w:tc>
          <w:tcPr>
            <w:tcW w:type="dxa" w:w="2835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只要有一个为真，结果就为真</w:t>
            </w:r>
          </w:p>
        </w:tc>
        <w:tc>
          <w:tcPr>
            <w:tcW w:type="dxa" w:w="198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a &gt; 0 || b &gt; 0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!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逻辑非（取反）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真变假，假变真</w:t>
            </w:r>
          </w:p>
        </w:tc>
        <w:tc>
          <w:tcPr>
            <w:tcW w:type="dxa" w:w="198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!(a &gt; 0)</w:t>
            </w:r>
          </w:p>
        </w:tc>
      </w:tr>
    </w:tbl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year;</w:t>
        <w:br/>
        <w:t xml:space="preserve">    printf("请输入年份：");</w:t>
        <w:br/>
        <w:t xml:space="preserve">    scanf("%d", &amp;year);</w:t>
        <w:br/>
        <w:br/>
        <w:t xml:space="preserve">    // 闰年：能被4整除但不能被100整除，或者能被400整除</w:t>
        <w:br/>
        <w:t xml:space="preserve">    if ((year % 4 == 0 &amp;&amp; year % 100 != 0) || (year % 400 == 0))</w:t>
        <w:br/>
        <w:t xml:space="preserve">    {</w:t>
        <w:br/>
        <w:t xml:space="preserve">        printf("%d年是闰年\n", year);</w:t>
        <w:br/>
        <w:t xml:space="preserve">    }</w:t>
        <w:br/>
        <w:t xml:space="preserve">    else</w:t>
        <w:br/>
        <w:t xml:space="preserve">    {</w:t>
        <w:br/>
        <w:t xml:space="preserve">        printf("%d年不是闰年\n", year);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&amp;&amp;和||有"短路"特性：如果左边已经能确定结果，右边就不会执行了。比如a &gt; 0 &amp;&amp; b &gt; 0，如果a &lt;= 0，那不管b是什么，结果都是假，所以b &gt; 0就不会执行了。这个特性有时候很有用，但也可能导致你期望执行的代码没执行。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switch-case：根据一个值的不同情况分支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如果是根据一个变量的不同取值来做不同的事情（比如根据数字输出星期几），用switch-case比级联if更清晰：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day;</w:t>
        <w:br/>
        <w:t xml:space="preserve">    printf("请输入星期几（1-7）：");</w:t>
        <w:br/>
        <w:t xml:space="preserve">    scanf("%d", &amp;day);</w:t>
        <w:br/>
        <w:br/>
        <w:t xml:space="preserve">    switch (day)</w:t>
        <w:br/>
        <w:t xml:space="preserve">    {</w:t>
        <w:br/>
        <w:t xml:space="preserve">        case 1:</w:t>
        <w:br/>
        <w:t xml:space="preserve">            printf("星期一\n");</w:t>
        <w:br/>
        <w:t xml:space="preserve">            break;</w:t>
        <w:br/>
        <w:t xml:space="preserve">        case 2:</w:t>
        <w:br/>
        <w:t xml:space="preserve">            printf("星期二\n");</w:t>
        <w:br/>
        <w:t xml:space="preserve">            break;</w:t>
        <w:br/>
        <w:t xml:space="preserve">        case 3:</w:t>
        <w:br/>
        <w:t xml:space="preserve">            printf("星期三\n");</w:t>
        <w:br/>
        <w:t xml:space="preserve">            break;</w:t>
        <w:br/>
        <w:t xml:space="preserve">        case 4:</w:t>
        <w:br/>
        <w:t xml:space="preserve">            printf("星期四\n");</w:t>
        <w:br/>
        <w:t xml:space="preserve">            break;</w:t>
        <w:br/>
        <w:t xml:space="preserve">        case 5:</w:t>
        <w:br/>
        <w:t xml:space="preserve">            printf("星期五\n");</w:t>
        <w:br/>
        <w:t xml:space="preserve">            break;</w:t>
        <w:br/>
        <w:t xml:space="preserve">        case 6:</w:t>
        <w:br/>
        <w:t xml:space="preserve">            printf("星期六\n");</w:t>
        <w:br/>
        <w:t xml:space="preserve">            break;</w:t>
        <w:br/>
        <w:t xml:space="preserve">        case 7:</w:t>
        <w:br/>
        <w:t xml:space="preserve">            printf("星期日\n");</w:t>
        <w:br/>
        <w:t xml:space="preserve">            break;</w:t>
        <w:br/>
        <w:t xml:space="preserve">        default:</w:t>
        <w:br/>
        <w:t xml:space="preserve">            printf("输入错误！请输入1-7\n");</w:t>
        <w:br/>
        <w:t xml:space="preserve">            break;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每个case后面一定要写break！不写break的话，程序会"贯穿"到后面的case，继续执行后面的代码。这是C语言的一个"特性"（也可以说是坑），初学者很容易忘。记住：case只是入口，break才是出口！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第四周：循环——让计算机"干重复的活"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本周目标：掌握while循环和do-while循环。循环是编程的灵魂——计算机最擅长的就是重复，学会了循环，你才能真正发挥计算机的威力！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4.1 while循环：只要条件成立就一直做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为什么需要循环？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翁恺老师说过："计算机最擅长的事情就是重复。"想想看，如果让你计算1到100的和，你可能会找公式（首项加末项乘项数除以2）。但是计算机最直接的做法就是从1加到100，重复100次加法——它不嫌累，也不会出错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生活中需要重复的事情太多了：猜数字游戏（反复猜直到猜对）、统计成绩（反复输入直到结束）、打印九九乘法表……没有循环，这些事情根本没法用程序来做。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while循环的基本语法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while (条件)</w:t>
        <w:br/>
        <w:t>{</w:t>
        <w:br/>
        <w:t xml:space="preserve">    // 循环体：条件成立时重复执行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执行流程：先判断条件是否成立，如果成立就执行循环体，执行完再判断条件……直到条件不成立，跳出循环。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课件代码：计算1到100的和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i = 1;      // 循环变量，从1开始</w:t>
        <w:br/>
        <w:t xml:space="preserve">    int sum = 0;    // 累加器，初始为0</w:t>
        <w:br/>
        <w:br/>
        <w:t xml:space="preserve">    while (i &lt;= 100)    // 只要i不超过100，就继续</w:t>
        <w:br/>
        <w:t xml:space="preserve">    {</w:t>
        <w:br/>
        <w:t xml:space="preserve">        sum = sum + i;  // 把i加到sum里</w:t>
        <w:br/>
        <w:t xml:space="preserve">        i++;             // i自增，准备下一个数</w:t>
        <w:br/>
        <w:t xml:space="preserve">    }</w:t>
        <w:br/>
        <w:br/>
        <w:t xml:space="preserve">    printf("1到100的和是：%d\n", sum);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1到100的和是：5050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循环体内一定要有改变条件的语句（比如i++）！否则条件永远成立，程序就会"死循环"——一直运行下去停不下来。死循环是初学者的噩梦，写循环的时候一定要问自己：这个循环能停下来吗？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课件代码：猜数字游戏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t>#include &lt;stdlib.h&gt;</w:t>
        <w:br/>
        <w:t>#include &lt;time.h&gt;</w:t>
        <w:br/>
        <w:br/>
        <w:t>int main()</w:t>
        <w:br/>
        <w:t>{</w:t>
        <w:br/>
        <w:t xml:space="preserve">    srand(time(0));                     // 设置随机数种子</w:t>
        <w:br/>
        <w:t xml:space="preserve">    int answer = rand() % 100 + 1;     // 生成1-100的随机数</w:t>
        <w:br/>
        <w:t xml:space="preserve">    int guess;</w:t>
        <w:br/>
        <w:t xml:space="preserve">    int count = 0;</w:t>
        <w:br/>
        <w:br/>
        <w:t xml:space="preserve">    printf("我想了一个1到100之间的数，你来猜猜看！\n");</w:t>
        <w:br/>
        <w:br/>
        <w:t xml:space="preserve">    while (1)  // 条件永远为真，靠break跳出</w:t>
        <w:br/>
        <w:t xml:space="preserve">    {</w:t>
        <w:br/>
        <w:t xml:space="preserve">        printf("请输入你猜的数：");</w:t>
        <w:br/>
        <w:t xml:space="preserve">        scanf("%d", &amp;guess);</w:t>
        <w:br/>
        <w:t xml:space="preserve">        count++;</w:t>
        <w:br/>
        <w:br/>
        <w:t xml:space="preserve">        if (guess &gt; answer)</w:t>
        <w:br/>
        <w:t xml:space="preserve">        {</w:t>
        <w:br/>
        <w:t xml:space="preserve">            printf("太大了！\n");</w:t>
        <w:br/>
        <w:t xml:space="preserve">        }</w:t>
        <w:br/>
        <w:t xml:space="preserve">        else if (guess &lt; answer)</w:t>
        <w:br/>
        <w:t xml:space="preserve">        {</w:t>
        <w:br/>
        <w:t xml:space="preserve">            printf("太小了！\n");</w:t>
        <w:br/>
        <w:t xml:space="preserve">        }</w:t>
        <w:br/>
        <w:t xml:space="preserve">        else</w:t>
        <w:br/>
        <w:t xml:space="preserve">        {</w:t>
        <w:br/>
        <w:t xml:space="preserve">            printf("恭喜你，猜对了！你一共猜了%d次。\n", count);</w:t>
        <w:br/>
        <w:t xml:space="preserve">            break;  // 猜对了，跳出循环</w:t>
        <w:br/>
        <w:t xml:space="preserve">        }</w:t>
        <w:br/>
        <w:t xml:space="preserve">    }</w:t>
        <w:br/>
        <w:br/>
        <w:t xml:space="preserve">    return 0;</w:t>
        <w:br/>
        <w:t>}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4.2 do-while循环：先做了再说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do-while和while的区别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while循环是"先判断，再执行"——如果条件一开始就不成立，循环体一次都不会执行。而do-while循环是"先执行，再判断"——不管条件成不成立，循环体至少执行一次。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do</w:t>
        <w:br/>
        <w:t>{</w:t>
        <w:br/>
        <w:t xml:space="preserve">    // 循环体：至少执行一次</w:t>
        <w:br/>
        <w:t>} while (条件);   // 注意末尾的分号！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课件代码：密码验证（至少输入一次）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password;</w:t>
        <w:br/>
        <w:t xml:space="preserve">    const int CORRECT_PASSWORD = 123456;</w:t>
        <w:br/>
        <w:br/>
        <w:t xml:space="preserve">    do</w:t>
        <w:br/>
        <w:t xml:space="preserve">    {</w:t>
        <w:br/>
        <w:t xml:space="preserve">        printf("请输入密码：");</w:t>
        <w:br/>
        <w:t xml:space="preserve">        scanf("%d", &amp;password);</w:t>
        <w:br/>
        <w:br/>
        <w:t xml:space="preserve">        if (password != CORRECT_PASSWORD)</w:t>
        <w:br/>
        <w:t xml:space="preserve">        {</w:t>
        <w:br/>
        <w:t xml:space="preserve">            printf("密码错误，请重新输入！\n");</w:t>
        <w:br/>
        <w:t xml:space="preserve">        }</w:t>
        <w:br/>
        <w:t xml:space="preserve">    } while (password != CORRECT_PASSWORD);  // 密码不对就继续循环</w:t>
        <w:br/>
        <w:br/>
        <w:t xml:space="preserve">    printf("密码正确，欢迎进入！\n");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do-while循环末尾的分号;不能忘！这是和while循环的一个重要区别。while(条件)后面没有分号，do-while的while(条件)后面必须有分号。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课件代码：计算平均数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num;</w:t>
        <w:br/>
        <w:t xml:space="preserve">    int sum = 0;</w:t>
        <w:br/>
        <w:t xml:space="preserve">    int count = 0;</w:t>
        <w:br/>
        <w:br/>
        <w:t xml:space="preserve">    printf("请输入一些整数，输入-1表示结束：\n");</w:t>
        <w:br/>
        <w:br/>
        <w:t xml:space="preserve">    do</w:t>
        <w:br/>
        <w:t xml:space="preserve">    {</w:t>
        <w:br/>
        <w:t xml:space="preserve">        scanf("%d", &amp;num);</w:t>
        <w:br/>
        <w:t xml:space="preserve">        if (num != -1)</w:t>
        <w:br/>
        <w:t xml:space="preserve">        {</w:t>
        <w:br/>
        <w:t xml:space="preserve">            sum += num;</w:t>
        <w:br/>
        <w:t xml:space="preserve">            count++;</w:t>
        <w:br/>
        <w:t xml:space="preserve">        }</w:t>
        <w:br/>
        <w:t xml:space="preserve">    } while (num != -1);</w:t>
        <w:br/>
        <w:br/>
        <w:t xml:space="preserve">    if (count &gt; 0)</w:t>
        <w:br/>
        <w:t xml:space="preserve">    {</w:t>
        <w:br/>
        <w:t xml:space="preserve">        printf("共输入了%d个数，平均数是：%.2f\n", count, (double)sum / count);</w:t>
        <w:br/>
        <w:t xml:space="preserve">    }</w:t>
        <w:br/>
        <w:t xml:space="preserve">    else</w:t>
        <w:br/>
        <w:t xml:space="preserve">    {</w:t>
        <w:br/>
        <w:t xml:space="preserve">        printf("你没有输入任何数字\n");</w:t>
        <w:br/>
        <w:t xml:space="preserve">    }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第五周：循环进阶——for循环和循环控制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本周目标：掌握for循环（最常用的循环）、break和continue、嵌套循环。学完本周，循环相关的问题就难不倒你了！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5.1 for循环：知道循环次数时的首选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for循环的语法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for循环是C语言中最常用的循环，特别适合"知道循环次数"的场景。它把循环的三个关键部分（初始化、条件、更新）都写在了一起，结构清晰：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for (初始化; 条件; 更新)</w:t>
        <w:br/>
        <w:t>{</w:t>
        <w:br/>
        <w:t xml:space="preserve">    // 循环体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课件代码：用for循环计算1到100的和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sum = 0;</w:t>
        <w:br/>
        <w:br/>
        <w:t xml:space="preserve">    // i从1开始，只要i&lt;=100就继续，每次循环后i++</w:t>
        <w:br/>
        <w:t xml:space="preserve">    for (int i = 1; i &lt;= 100; i++)</w:t>
        <w:br/>
        <w:t xml:space="preserve">    {</w:t>
        <w:br/>
        <w:t xml:space="preserve">        sum += i;</w:t>
        <w:br/>
        <w:t xml:space="preserve">    }</w:t>
        <w:br/>
        <w:br/>
        <w:t xml:space="preserve">    printf("1到100的和是：%d\n", sum);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for循环的执行顺序：1. 执行初始化（只执行一次）；2. 判断条件；3. 条件成立就执行循环体；4. 执行更新（i++）；5. 回到第2步。记住：初始化只做一次，更新是在循环体之后做的。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三种循环怎么选？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循环类型</w:t>
            </w:r>
          </w:p>
        </w:tc>
        <w:tc>
          <w:tcPr>
            <w:tcW w:type="dxa" w:w="255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适用场景</w:t>
            </w:r>
          </w:p>
        </w:tc>
        <w:tc>
          <w:tcPr>
            <w:tcW w:type="dxa" w:w="3402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特点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for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知道循环次数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初始化、条件、更新写在一起，结构清晰</w:t>
            </w:r>
          </w:p>
        </w:tc>
      </w:tr>
      <w:tr>
        <w:tc>
          <w:tcPr>
            <w:tcW w:type="dxa" w:w="1417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while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不知道循环次数，先判断再执行</w:t>
            </w:r>
          </w:p>
        </w:tc>
        <w:tc>
          <w:tcPr>
            <w:tcW w:type="dxa" w:w="3402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可能一次都不执行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do-while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不知道循环次数，至少执行一次</w:t>
            </w:r>
          </w:p>
        </w:tc>
        <w:tc>
          <w:tcPr>
            <w:tcW w:type="dxa" w:w="3402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先执行后判断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5.2 循环控制：break和continue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break：跳出整个循环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break用于立即跳出当前循环，不管条件是否还成立。就像你在找东西，找到了就不找了，直接走人。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for (int i = 1; i &lt;= 10; i++)</w:t>
        <w:br/>
        <w:t xml:space="preserve">    {</w:t>
        <w:br/>
        <w:t xml:space="preserve">        if (i == 5)</w:t>
        <w:br/>
        <w:t xml:space="preserve">        {</w:t>
        <w:br/>
        <w:t xml:space="preserve">            break;  // 当i等于5时，跳出循环</w:t>
        <w:br/>
        <w:t xml:space="preserve">        }</w:t>
        <w:br/>
        <w:t xml:space="preserve">        printf("%d ", i);</w:t>
        <w:br/>
        <w:t xml:space="preserve">    }</w:t>
        <w:br/>
        <w:t xml:space="preserve">    printf("\n循环结束\n");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 xml:space="preserve">1 2 3 4 </w:t>
        <w:br/>
        <w:t>循环结束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continue：跳过本次循环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continue用于跳过本次循环的剩余部分，直接进入下一次循环。就像你在数数，数到偶数就跳过不说，只说奇数。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for (int i = 1; i &lt;= 10; i++)</w:t>
        <w:br/>
        <w:t xml:space="preserve">    {</w:t>
        <w:br/>
        <w:t xml:space="preserve">        if (i % 2 == 0)</w:t>
        <w:br/>
        <w:t xml:space="preserve">        {</w:t>
        <w:br/>
        <w:t xml:space="preserve">            continue;  // 偶数跳过，不执行下面的printf</w:t>
        <w:br/>
        <w:t xml:space="preserve">        }</w:t>
        <w:br/>
        <w:t xml:space="preserve">        printf("%d ", i);</w:t>
        <w:br/>
        <w:t xml:space="preserve">    }</w:t>
        <w:br/>
        <w:t xml:space="preserve">    printf("\n");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 xml:space="preserve">1 3 5 7 9 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break和continue的区别：break是"不干了，走人"（跳出整个循环），continue是"这次算了，下次继续"（只跳过本次循环）。别搞混了！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5.3 嵌套循环：循环里面还有循环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课件代码：九九乘法表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嵌套循环就是循环里面还有循环，最经典的例子就是九九乘法表：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for (int i = 1; i &lt;= 9; i++)          // 外层循环：行</w:t>
        <w:br/>
        <w:t xml:space="preserve">    {</w:t>
        <w:br/>
        <w:t xml:space="preserve">        for (int j = 1; j &lt;= i; j++)      // 内层循环：列</w:t>
        <w:br/>
        <w:t xml:space="preserve">        {</w:t>
        <w:br/>
        <w:t xml:space="preserve">            printf("%d*%d=%d\t", j, i, i * j);</w:t>
        <w:br/>
        <w:t xml:space="preserve">        }</w:t>
        <w:br/>
        <w:t xml:space="preserve">        printf("\n");  // 每行结束换行</w:t>
        <w:br/>
        <w:t xml:space="preserve">    }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运行结果（部分）：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1*1=1</w:t>
        <w:tab/>
        <w:br/>
        <w:t>1*2=2</w:t>
        <w:tab/>
        <w:t>2*2=4</w:t>
        <w:tab/>
        <w:br/>
        <w:t>1*3=3</w:t>
        <w:tab/>
        <w:t>2*3=6</w:t>
        <w:tab/>
        <w:t>3*3=9</w:t>
        <w:tab/>
        <w:br/>
        <w:t>1*4=4</w:t>
        <w:tab/>
        <w:t>2*4=8</w:t>
        <w:tab/>
        <w:t>3*4=12</w:t>
        <w:tab/>
        <w:t>4*4=16</w:t>
        <w:tab/>
        <w:br/>
        <w:t>...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课件代码：求最大公约数（辗转相除法）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a, b;</w:t>
        <w:br/>
        <w:t xml:space="preserve">    printf("请输入两个正整数：");</w:t>
        <w:br/>
        <w:t xml:space="preserve">    scanf("%d %d", &amp;a, &amp;b);</w:t>
        <w:br/>
        <w:br/>
        <w:t xml:space="preserve">    while (b != 0)</w:t>
        <w:br/>
        <w:t xml:space="preserve">    {</w:t>
        <w:br/>
        <w:t xml:space="preserve">        int temp = a % b;  // 求余数</w:t>
        <w:br/>
        <w:t xml:space="preserve">        a = b;             // 除数变被除数</w:t>
        <w:br/>
        <w:t xml:space="preserve">        b = temp;          // 余数变除数</w:t>
        <w:br/>
        <w:t xml:space="preserve">    }</w:t>
        <w:br/>
        <w:br/>
        <w:t xml:space="preserve">    printf("最大公约数是：%d\n", a);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辗转相除法（欧几里得算法）是一个经典算法：用大数除以小数得到余数，再用除数除以余数，直到余数为0，此时的除数就是最大公约数。这个算法比"从2开始一个个试"高效得多，体现了算法的魅力！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第六周：数据类型——计算机里的"各种盒子"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本周目标：深入了解C语言的各种数据类型——整数、浮点数、字符、逻辑类型，以及类型转换。不同类型的"盒子"大小不同，能装的东西也不同。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6.1 基本数据类型概览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417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类型</w:t>
            </w:r>
          </w:p>
        </w:tc>
        <w:tc>
          <w:tcPr>
            <w:tcW w:type="dxa" w:w="113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关键字</w:t>
            </w:r>
          </w:p>
        </w:tc>
        <w:tc>
          <w:tcPr>
            <w:tcW w:type="dxa" w:w="170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占用空间（通常）</w:t>
            </w:r>
          </w:p>
        </w:tc>
        <w:tc>
          <w:tcPr>
            <w:tcW w:type="dxa" w:w="3118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能装什么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短整型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short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2字节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-32768 ~ 32767</w:t>
            </w:r>
          </w:p>
        </w:tc>
      </w:tr>
      <w:tr>
        <w:tc>
          <w:tcPr>
            <w:tcW w:type="dxa" w:w="1417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整型</w:t>
            </w:r>
          </w:p>
        </w:tc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4字节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-21亿 ~ 21亿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长整型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long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4或8字节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取决于系统</w:t>
            </w:r>
          </w:p>
        </w:tc>
      </w:tr>
      <w:tr>
        <w:tc>
          <w:tcPr>
            <w:tcW w:type="dxa" w:w="1417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长长整型</w:t>
            </w:r>
          </w:p>
        </w:tc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long long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8字节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-922亿亿 ~ 922亿亿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单精度浮点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float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4字节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约6-7位有效数字</w:t>
            </w:r>
          </w:p>
        </w:tc>
      </w:tr>
      <w:tr>
        <w:tc>
          <w:tcPr>
            <w:tcW w:type="dxa" w:w="1417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双精度浮点</w:t>
            </w:r>
          </w:p>
        </w:tc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double</w:t>
            </w:r>
          </w:p>
        </w:tc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8字节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约15-16位有效数字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字符型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char</w:t>
            </w:r>
          </w:p>
        </w:tc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1字节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单个字符（ASCII码）</w:t>
            </w:r>
          </w:p>
        </w:tc>
      </w:tr>
    </w:tbl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sizeof：看看这个"盒子"有多大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printf("int占%d字节\n", sizeof(int));</w:t>
        <w:br/>
        <w:t xml:space="preserve">    printf("short占%d字节\n", sizeof(short));</w:t>
        <w:br/>
        <w:t xml:space="preserve">    printf("long占%d字节\n", sizeof(long));</w:t>
        <w:br/>
        <w:t xml:space="preserve">    printf("long long占%d字节\n", sizeof(long long));</w:t>
        <w:br/>
        <w:t xml:space="preserve">    printf("float占%d字节\n", sizeof(float));</w:t>
        <w:br/>
        <w:t xml:space="preserve">    printf("double占%d字节\n", sizeof(double));</w:t>
        <w:br/>
        <w:t xml:space="preserve">    printf("char占%d字节\n", sizeof(char));</w:t>
        <w:br/>
        <w:br/>
        <w:t xml:space="preserve">    int a;</w:t>
        <w:br/>
        <w:t xml:space="preserve">    printf("变量a占%d字节\n", sizeof(a));</w:t>
        <w:br/>
        <w:br/>
        <w:t xml:space="preserve">    return 0;</w:t>
        <w:br/>
        <w:t>}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6.2 整数：不只是int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整数的内部表示：补码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计算机内部用二进制存储整数。正数直接存二进制，负数用"补码"存储。补码的计算方法是：对应正数的二进制取反，再加1。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为什么要用补码？因为补码可以让减法变成加法——计算机只需要一个加法器就能做加减运算了。这就像你有一个时钟，从3点往前拨5小时，和往后拨7小时，结果是一样的（都是10点）。补码就是利用了这个"模"的特性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整数的范围和溢出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t>#include &lt;limits.h&gt;  // 包含整数范围的定义</w:t>
        <w:br/>
        <w:br/>
        <w:t>int main()</w:t>
        <w:br/>
        <w:t>{</w:t>
        <w:br/>
        <w:t xml:space="preserve">    printf("int的最小值：%d\n", INT_MIN);</w:t>
        <w:br/>
        <w:t xml:space="preserve">    printf("int的最大值：%d\n", INT_MAX);</w:t>
        <w:br/>
        <w:br/>
        <w:t xml:space="preserve">    int a = INT_MAX;</w:t>
        <w:br/>
        <w:t xml:space="preserve">    printf("a = %d\n", a);</w:t>
        <w:br/>
        <w:t xml:space="preserve">    a++;  // 溢出！</w:t>
        <w:br/>
        <w:t xml:space="preserve">    printf("a++ = %d\n", a);  // 变成了最小值（绕回去了）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整数溢出不会报错，但结果是错的！就像汽车的里程表，转到最大值后再转就绕回0了。写程序的时候要注意数据范围，如果可能超过int的范围，就用long long。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八进制和十六进制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 = 10;         // 十进制</w:t>
        <w:br/>
        <w:t xml:space="preserve">    int b = 012;        // 八进制（0开头），等于十进制的10</w:t>
        <w:br/>
        <w:t xml:space="preserve">    int c = 0xA;        // 十六进制（0x开头），等于十进制的10</w:t>
        <w:br/>
        <w:br/>
        <w:t xml:space="preserve">    printf("十进制：%d\n", a);</w:t>
        <w:br/>
        <w:t xml:space="preserve">    printf("八进制：%o\n", a);   // %o输出八进制</w:t>
        <w:br/>
        <w:t xml:space="preserve">    printf("十六进制：%x\n", a); // %x输出十六进制（小写）</w:t>
        <w:br/>
        <w:t xml:space="preserve">    printf("十六进制：%X\n", a); // %X输出十六进制（大写）</w:t>
        <w:br/>
        <w:br/>
        <w:t xml:space="preserve">    return 0;</w:t>
        <w:br/>
        <w:t>}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6.3 浮点数：带小数点的数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float和double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float a = 3.14f;     // float类型的常量后面加f</w:t>
        <w:br/>
        <w:t xml:space="preserve">    double b = 3.14;     // 默认是double</w:t>
        <w:br/>
        <w:br/>
        <w:t xml:space="preserve">    printf("float = %f\n", a);</w:t>
        <w:br/>
        <w:t xml:space="preserve">    printf("double = %f\n", b);</w:t>
        <w:br/>
        <w:t xml:space="preserve">    printf("保留2位小数：%.2f\n", b);</w:t>
        <w:br/>
        <w:br/>
        <w:t xml:space="preserve">    // double输入用%lf，输出用%f</w:t>
        <w:br/>
        <w:t xml:space="preserve">    double x;</w:t>
        <w:br/>
        <w:t xml:space="preserve">    printf("请输入一个小数：");</w:t>
        <w:br/>
        <w:t xml:space="preserve">    scanf("%lf", &amp;x);</w:t>
        <w:br/>
        <w:t xml:space="preserve">    printf("你输入的是：%f\n", x);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浮点数有精度限制，不能直接用==比较两个浮点数是否相等！因为浮点数的存储可能有微小误差。正确的做法是判断它们的差是否足够小（比如小于0.000001）。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6.4 字符类型：char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字符本质上是整数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char类型存储单个字符，本质上是一个1字节的整数，存储的是字符的ASCII码。所以字符可以参与运算：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char c = 'A';    // 字符常量用单引号</w:t>
        <w:br/>
        <w:br/>
        <w:t xml:space="preserve">    printf("字符：%c\n", c);   // %c输出字符</w:t>
        <w:br/>
        <w:t xml:space="preserve">    printf("ASCII码：%d\n", c); // %d输出ASCII码</w:t>
        <w:br/>
        <w:br/>
        <w:t xml:space="preserve">    c = c + 1;  // 字符可以参与运算</w:t>
        <w:br/>
        <w:t xml:space="preserve">    printf("A+1 = %c\n", c);  // 输出B</w:t>
        <w:br/>
        <w:br/>
        <w:t xml:space="preserve">    // 大小写转换</w:t>
        <w:br/>
        <w:t xml:space="preserve">    char lower = 'a';</w:t>
        <w:br/>
        <w:t xml:space="preserve">    char upper = lower - 32;  // 'a' - 'A' = 32</w:t>
        <w:br/>
        <w:t xml:space="preserve">    printf("%c的大写是%c\n", lower, upper);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常见字符的ASCII码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'0' ~ '9'：48 ~ 57（数字字符）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'A' ~ 'Z'：65 ~ 90（大写字母）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'a' ~ 'z'：97 ~ 122（小写字母）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大小写字母相差32（'a' - 'A' = 32）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转义字符：以反斜杠开头的特殊字符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170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转义字符</w:t>
            </w:r>
          </w:p>
        </w:tc>
        <w:tc>
          <w:tcPr>
            <w:tcW w:type="dxa" w:w="5669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含义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\n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换行</w:t>
            </w:r>
          </w:p>
        </w:tc>
      </w:tr>
      <w:tr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\t</w:t>
            </w:r>
          </w:p>
        </w:tc>
        <w:tc>
          <w:tcPr>
            <w:tcW w:type="dxa" w:w="5669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制表符（Tab）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\\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反斜杠本身</w:t>
            </w:r>
          </w:p>
        </w:tc>
      </w:tr>
      <w:tr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\'</w:t>
            </w:r>
          </w:p>
        </w:tc>
        <w:tc>
          <w:tcPr>
            <w:tcW w:type="dxa" w:w="5669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单引号</w:t>
            </w:r>
          </w:p>
        </w:tc>
      </w:tr>
      <w:tr>
        <w:tc>
          <w:tcPr>
            <w:tcW w:type="dxa" w:w="170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\"</w:t>
            </w:r>
          </w:p>
        </w:tc>
        <w:tc>
          <w:tcPr>
            <w:tcW w:type="dxa" w:w="5669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双引号</w:t>
            </w:r>
          </w:p>
        </w:tc>
      </w:tr>
      <w:tr>
        <w:tc>
          <w:tcPr>
            <w:tcW w:type="dxa" w:w="170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\0</w:t>
            </w:r>
          </w:p>
        </w:tc>
        <w:tc>
          <w:tcPr>
            <w:tcW w:type="dxa" w:w="5669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空字符（字符串结束标志）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6.5 类型转换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自动转换（隐式转换）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不同类型的数据混合运算时，会自动向精度更高的类型转换：char → short → int → long → float → double。就像你把一杯水倒进一个大桶里，水不会变少。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 = 10;</w:t>
        <w:br/>
        <w:t xml:space="preserve">    int b = 3;</w:t>
        <w:br/>
        <w:t xml:space="preserve">    double c = a / b;        // 先整数除法得3，再转成double 3.0</w:t>
        <w:br/>
        <w:t xml:space="preserve">    double d = (double)a / b; // 先把a转成double，再做浮点除法得3.333...</w:t>
        <w:br/>
        <w:br/>
        <w:t xml:space="preserve">    printf("c = %f\n", c);</w:t>
        <w:br/>
        <w:t xml:space="preserve">    printf("d = %f\n", d);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强制转换（显式转换）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也可以用(类型)的方式强制转换，就像你硬是把大桶里的水倒进小杯子里，可能会洒出来（精度丢失）。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double pi = 3.14159;</w:t>
        <w:br/>
        <w:t xml:space="preserve">    int a = (int)pi;  // 强制把double转成int，小数部分丢掉</w:t>
        <w:br/>
        <w:br/>
        <w:t xml:space="preserve">    printf("pi = %f\n", pi);</w:t>
        <w:br/>
        <w:t xml:space="preserve">    printf("(int)pi = %d\n", a);  // 输出3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强制转换只是临时的，不会改变变量本身的类型和值。(int)pi之后，pi还是double类型，值还是3.14159。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第七周：函数——把代码"打包"起来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本周目标：理解函数的概念，学会定义和调用函数，掌握参数传递和返回值。函数是模块化编程的基础，学会了函数，你的代码才能从"一锅粥"变成"一道道精致的菜"。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7.1 函数基础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为什么需要函数？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想象一下，如果你的程序有1000行代码，全部写在main函数里，那会是什么样子？就像把所有衣服都堆在一个箱子里，找一件衣服要翻半天。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函数就是把一段完成特定功能的代码"打包"起来，给它起个名字。以后需要用这段代码的时候，直接叫它的名字就行了。好处是：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代码复用：同一段代码可以多次调用，不用重复写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模块化：把大程序拆成小函数，每个函数负责一个功能，结构清晰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易维护：修改一个函数，所有调用它的地方都生效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易阅读：函数名能说明这段代码的用途，看到函数名就知道它在干嘛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课件代码：定义一个求和函数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// 函数定义：计算两个整数的和</w:t>
        <w:br/>
        <w:t>int sum(int a, int b)</w:t>
        <w:br/>
        <w:t>{</w:t>
        <w:br/>
        <w:t xml:space="preserve">    return a + b;</w:t>
        <w:br/>
        <w:t>}</w:t>
        <w:br/>
        <w:br/>
        <w:t>int main()</w:t>
        <w:br/>
        <w:t>{</w:t>
        <w:br/>
        <w:t xml:space="preserve">    int result = sum(3, 5);  // 函数调用</w:t>
        <w:br/>
        <w:t xml:space="preserve">    printf("3 + 5 = %d\n", result);</w:t>
        <w:br/>
        <w:br/>
        <w:t xml:space="preserve">    printf("10 + 20 = %d\n", sum(10, 20));  // 可以多次调用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函数的组成部分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17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部分</w:t>
            </w:r>
          </w:p>
        </w:tc>
        <w:tc>
          <w:tcPr>
            <w:tcW w:type="dxa" w:w="2835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说明</w:t>
            </w:r>
          </w:p>
        </w:tc>
        <w:tc>
          <w:tcPr>
            <w:tcW w:type="dxa" w:w="2551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示例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返回值类型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函数返回什么类型的数据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int</w:t>
            </w:r>
          </w:p>
        </w:tc>
      </w:tr>
      <w:tr>
        <w:tc>
          <w:tcPr>
            <w:tcW w:type="dxa" w:w="1417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函数名</w:t>
            </w:r>
          </w:p>
        </w:tc>
        <w:tc>
          <w:tcPr>
            <w:tcW w:type="dxa" w:w="2835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函数的名字（命名规则同变量）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sum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参数列表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函数接收什么数据（可以有多个，用逗号分隔）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int a, int b</w:t>
            </w:r>
          </w:p>
        </w:tc>
      </w:tr>
      <w:tr>
        <w:tc>
          <w:tcPr>
            <w:tcW w:type="dxa" w:w="1417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函数体</w:t>
            </w:r>
          </w:p>
        </w:tc>
        <w:tc>
          <w:tcPr>
            <w:tcW w:type="dxa" w:w="2835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大括号里的代码，函数要做的事情</w:t>
            </w:r>
          </w:p>
        </w:tc>
        <w:tc>
          <w:tcPr>
            <w:tcW w:type="dxa" w:w="2551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{ return a + b; }</w:t>
            </w:r>
          </w:p>
        </w:tc>
      </w:tr>
      <w:tr>
        <w:tc>
          <w:tcPr>
            <w:tcW w:type="dxa" w:w="1417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return语句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返回结果给调用者，并结束函数</w:t>
            </w:r>
          </w:p>
        </w:tc>
        <w:tc>
          <w:tcPr>
            <w:tcW w:type="dxa" w:w="2551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return a + b;</w:t>
            </w:r>
          </w:p>
        </w:tc>
      </w:tr>
    </w:tbl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函数必须先定义（或声明）才能使用！如果函数定义在main后面，需要在main前加函数原型声明。就像你要叫一个人帮忙，得先让他知道有这件事（声明），或者他已经在你身边了（定义在前面）。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函数原型声明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// 函数原型声明（告诉编译器有这个函数）</w:t>
        <w:br/>
        <w:t>int max(int a, int b);</w:t>
        <w:br/>
        <w:br/>
        <w:t>int main()</w:t>
        <w:br/>
        <w:t>{</w:t>
        <w:br/>
        <w:t xml:space="preserve">    int result = max(10, 20);  // 可以调用了</w:t>
        <w:br/>
        <w:t xml:space="preserve">    printf("较大的数是：%d\n", result);</w:t>
        <w:br/>
        <w:t xml:space="preserve">    return 0;</w:t>
        <w:br/>
        <w:t>}</w:t>
        <w:br/>
        <w:br/>
        <w:t>// 函数定义</w:t>
        <w:br/>
        <w:t>int max(int a, int b)</w:t>
        <w:br/>
        <w:t>{</w:t>
        <w:br/>
        <w:t xml:space="preserve">    if (a &gt; b)</w:t>
        <w:br/>
        <w:t xml:space="preserve">        return a;</w:t>
        <w:br/>
        <w:t xml:space="preserve">    else</w:t>
        <w:br/>
        <w:t xml:space="preserve">        return b;</w:t>
        <w:br/>
        <w:t>}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7.2 参数传递：值传递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什么是值传递？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C语言的参数传递是"值传递"——把实参的值复制一份传给形参。函数内部修改形参，不会影响外面的实参。就像你把一份文件的复印件交给别人，别人在复印件上乱写乱画，不会影响你的原件。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// 尝试交换两个变量（失败的版本）</w:t>
        <w:br/>
        <w:t>void swap(int a, int b)</w:t>
        <w:br/>
        <w:t>{</w:t>
        <w:br/>
        <w:t xml:space="preserve">    int temp = a;</w:t>
        <w:br/>
        <w:t xml:space="preserve">    a = b;</w:t>
        <w:br/>
        <w:t xml:space="preserve">    b = temp;</w:t>
        <w:br/>
        <w:t xml:space="preserve">    printf("函数内：a=%d, b=%d\n", a, b);</w:t>
        <w:br/>
        <w:t>}</w:t>
        <w:br/>
        <w:br/>
        <w:t>int main()</w:t>
        <w:br/>
        <w:t>{</w:t>
        <w:br/>
        <w:t xml:space="preserve">    int x = 5, y = 10;</w:t>
        <w:br/>
        <w:t xml:space="preserve">    printf("交换前：x=%d, y=%d\n", x, y);</w:t>
        <w:br/>
        <w:t xml:space="preserve">    swap(x, y);</w:t>
        <w:br/>
        <w:t xml:space="preserve">    printf("交换后：x=%d, y=%d\n", x, y);  // x和y没变！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交换前：x=5, y=10</w:t>
        <w:br/>
        <w:t>函数内：a=10, b=5</w:t>
        <w:br/>
        <w:t>交换后：x=5, y=10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如果想在函数内修改外部变量，需要用到"指针"（第九周会讲）。指针就像你把家里的地址告诉别人，别人可以通过地址找到你家，修改你家里的东西。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7.3 本地变量：函数内部的"私人财产"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本地变量的特点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作用域：只在定义它的函数内部有效，其他函数不能访问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生命周期：函数调用时创建，函数结束时销毁（就像临时演员，戏拍完就领盒饭走人）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不同函数可以有同名的本地变量，互不干扰（就像两个剧组都有叫"张三"的演员，各演各的）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本地变量不会自动初始化，使用前必须赋值（否则是垃圾值）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void func1()</w:t>
        <w:br/>
        <w:t>{</w:t>
        <w:br/>
        <w:t xml:space="preserve">    int x = 10;   // func1的x</w:t>
        <w:br/>
        <w:t xml:space="preserve">    printf("func1的x = %d\n", x);</w:t>
        <w:br/>
        <w:t>}</w:t>
        <w:br/>
        <w:br/>
        <w:t>void func2()</w:t>
        <w:br/>
        <w:t>{</w:t>
        <w:br/>
        <w:t xml:space="preserve">    int x = 20;   // func2的x，和func1的x是两个不同的变量</w:t>
        <w:br/>
        <w:t xml:space="preserve">    printf("func2的x = %d\n", x);</w:t>
        <w:br/>
        <w:t>}</w:t>
        <w:br/>
        <w:br/>
        <w:t>int main()</w:t>
        <w:br/>
        <w:t>{</w:t>
        <w:br/>
        <w:t xml:space="preserve">    func1();</w:t>
        <w:br/>
        <w:t xml:space="preserve">    func2();</w:t>
        <w:br/>
        <w:t xml:space="preserve">    // printf("%d", x);  // 错误！main里没有x这个变量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课件代码：判断素数的函数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// 判断一个数是不是素数</w:t>
        <w:br/>
        <w:t>int is_prime(int n)</w:t>
        <w:br/>
        <w:t>{</w:t>
        <w:br/>
        <w:t xml:space="preserve">    if (n &lt; 2)</w:t>
        <w:br/>
        <w:t xml:space="preserve">        return 0;   // 小于2不是素数</w:t>
        <w:br/>
        <w:br/>
        <w:t xml:space="preserve">    for (int i = 2; i * i &lt;= n; i++)</w:t>
        <w:br/>
        <w:t xml:space="preserve">    {</w:t>
        <w:br/>
        <w:t xml:space="preserve">        if (n % i == 0)</w:t>
        <w:br/>
        <w:t xml:space="preserve">            return 0;   // 能被整除，不是素数</w:t>
        <w:br/>
        <w:t xml:space="preserve">    }</w:t>
        <w:br/>
        <w:br/>
        <w:t xml:space="preserve">    return 1;  // 是素数</w:t>
        <w:br/>
        <w:t>}</w:t>
        <w:br/>
        <w:br/>
        <w:t>int main()</w:t>
        <w:br/>
        <w:t>{</w:t>
        <w:br/>
        <w:t xml:space="preserve">    for (int i = 2; i &lt;= 20; i++)</w:t>
        <w:br/>
        <w:t xml:space="preserve">    {</w:t>
        <w:br/>
        <w:t xml:space="preserve">        if (is_prime(i))</w:t>
        <w:br/>
        <w:t xml:space="preserve">        {</w:t>
        <w:br/>
        <w:t xml:space="preserve">            printf("%d ", i);</w:t>
        <w:br/>
        <w:t xml:space="preserve">        }</w:t>
        <w:br/>
        <w:t xml:space="preserve">    }</w:t>
        <w:br/>
        <w:t xml:space="preserve">    printf("\n");</w:t>
        <w:br/>
        <w:br/>
        <w:t xml:space="preserve">    return 0;</w:t>
        <w:br/>
        <w:t>}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运行结果（20以内的素数）：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 xml:space="preserve">2 3 5 7 11 13 17 19 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第八周：数组——一排"盒子"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本周目标：理解数组的概念，学会定义和使用一维数组、二维数组。如果说变量是一个盒子，那数组就是一排连在一起的盒子，可以批量存储数据。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8.1 一维数组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为什么需要数组？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如果要存储100个学生的成绩，你会怎么做？定义100个变量（score1, score2, ..., score100）？那也太蠢了，而且没法批量处理（比如求平均分，要写100个变量相加）。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数组就是用来解决这个问题的——用一个名字存储一组相同类型的数据，通过下标（编号）来访问其中的每一个元素。就像一排连在一起的盒子，每个盒子上都有编号（从0开始）。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课件代码：定义和使用数组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scores[5] = {90, 85, 78, 92, 88};  // 定义一个有5个元素的数组</w:t>
        <w:br/>
        <w:br/>
        <w:t xml:space="preserve">    // 通过下标访问元素（下标从0开始！）</w:t>
        <w:br/>
        <w:t xml:space="preserve">    printf("第1个学生的成绩：%d\n", scores[0]);</w:t>
        <w:br/>
        <w:t xml:space="preserve">    printf("第3个学生的成绩：%d\n", scores[2]);</w:t>
        <w:br/>
        <w:br/>
        <w:t xml:space="preserve">    // 修改元素</w:t>
        <w:br/>
        <w:t xml:space="preserve">    scores[2] = 80;</w:t>
        <w:br/>
        <w:t xml:space="preserve">    printf("修改后第3个学生的成绩：%d\n", scores[2]);</w:t>
        <w:br/>
        <w:br/>
        <w:t xml:space="preserve">    // 遍历数组，求平均分</w:t>
        <w:br/>
        <w:t xml:space="preserve">    int sum = 0;</w:t>
        <w:br/>
        <w:t xml:space="preserve">    for (int i = 0; i &lt; 5; i++)</w:t>
        <w:br/>
        <w:t xml:space="preserve">    {</w:t>
        <w:br/>
        <w:t xml:space="preserve">        sum += scores[i];</w:t>
        <w:br/>
        <w:t xml:space="preserve">    }</w:t>
        <w:br/>
        <w:t xml:space="preserve">    printf("平均分：%.1f\n", (double)sum / 5);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数组下标从0开始！长度为n的数组，有效下标是0到n-1。访问scores[5]会越界！数组越界是C语言最常见的bug之一，它不会报错，但会修改其他内存的数据，导致莫名其妙的问题。记住：数组的最后一个元素的下标是长度减1！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数组的初始化方式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// 方式1：定义时初始化所有元素</w:t>
        <w:br/>
        <w:t xml:space="preserve">    int arr1[5] = {1, 2, 3, 4, 5};</w:t>
        <w:br/>
        <w:br/>
        <w:t xml:space="preserve">    // 方式2：省略元素个数（编译器自动计算）</w:t>
        <w:br/>
        <w:t xml:space="preserve">    int arr2[] = {1, 2, 3, 4, 5};  // 自动是5个元素</w:t>
        <w:br/>
        <w:br/>
        <w:t xml:space="preserve">    // 方式3：部分初始化（未初始化的元素自动为0）</w:t>
        <w:br/>
        <w:t xml:space="preserve">    int arr3[5] = {1, 2};  // 相当于{1, 2, 0, 0, 0}</w:t>
        <w:br/>
        <w:br/>
        <w:t xml:space="preserve">    // 方式4：全部初始化为0</w:t>
        <w:br/>
        <w:t xml:space="preserve">    int arr4[5] = {0};  // 所有元素都是0</w:t>
        <w:br/>
        <w:br/>
        <w:t xml:space="preserve">    // 方式5：先定义，再逐个赋值</w:t>
        <w:br/>
        <w:t xml:space="preserve">    int arr5[5];</w:t>
        <w:br/>
        <w:t xml:space="preserve">    for (int i = 0; i &lt; 5; i++)</w:t>
        <w:br/>
        <w:t xml:space="preserve">    {</w:t>
        <w:br/>
        <w:t xml:space="preserve">        arr5[i] = i * 10;</w:t>
        <w:br/>
        <w:t xml:space="preserve">    }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课件代码：统计成绩分布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count[5] = {0};  // 分别统计A、B、C、D、F的人数</w:t>
        <w:br/>
        <w:t xml:space="preserve">    int score;</w:t>
        <w:br/>
        <w:br/>
        <w:t xml:space="preserve">    printf("请输入成绩（0-100），输入-1结束：\n");</w:t>
        <w:br/>
        <w:br/>
        <w:t xml:space="preserve">    while (1)</w:t>
        <w:br/>
        <w:t xml:space="preserve">    {</w:t>
        <w:br/>
        <w:t xml:space="preserve">        scanf("%d", &amp;score);</w:t>
        <w:br/>
        <w:t xml:space="preserve">        if (score == -1)</w:t>
        <w:br/>
        <w:t xml:space="preserve">            break;</w:t>
        <w:br/>
        <w:br/>
        <w:t xml:space="preserve">        if (score &gt;= 90)</w:t>
        <w:br/>
        <w:t xml:space="preserve">            count[0]++;</w:t>
        <w:br/>
        <w:t xml:space="preserve">        else if (score &gt;= 80)</w:t>
        <w:br/>
        <w:t xml:space="preserve">            count[1]++;</w:t>
        <w:br/>
        <w:t xml:space="preserve">        else if (score &gt;= 70)</w:t>
        <w:br/>
        <w:t xml:space="preserve">            count[2]++;</w:t>
        <w:br/>
        <w:t xml:space="preserve">        else if (score &gt;= 60)</w:t>
        <w:br/>
        <w:t xml:space="preserve">            count[3]++;</w:t>
        <w:br/>
        <w:t xml:space="preserve">        else</w:t>
        <w:br/>
        <w:t xml:space="preserve">            count[4]++;</w:t>
        <w:br/>
        <w:t xml:space="preserve">    }</w:t>
        <w:br/>
        <w:br/>
        <w:t xml:space="preserve">    printf("A（90-100）：%d人\n", count[0]);</w:t>
        <w:br/>
        <w:t xml:space="preserve">    printf("B（80-89）：%d人\n", count[1]);</w:t>
        <w:br/>
        <w:t xml:space="preserve">    printf("C（70-79）：%d人\n", count[2]);</w:t>
        <w:br/>
        <w:t xml:space="preserve">    printf("D（60-69）：%d人\n", count[3]);</w:t>
        <w:br/>
        <w:t xml:space="preserve">    printf("F（0-59）：%d人\n", count[4]);</w:t>
        <w:br/>
        <w:br/>
        <w:t xml:space="preserve">    return 0;</w:t>
        <w:br/>
        <w:t>}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8.2 二维数组：表格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什么是二维数组？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一维数组像一排盒子，二维数组就像一个表格（有行有列）。常用于存储矩阵、表格数据。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// 定义一个3行4列的二维数组</w:t>
        <w:br/>
        <w:t xml:space="preserve">    int matrix[3][4] = {</w:t>
        <w:br/>
        <w:t xml:space="preserve">        {1, 2, 3, 4},</w:t>
        <w:br/>
        <w:t xml:space="preserve">        {5, 6, 7, 8},</w:t>
        <w:br/>
        <w:t xml:space="preserve">        {9, 10, 11, 12}</w:t>
        <w:br/>
        <w:t xml:space="preserve">    };</w:t>
        <w:br/>
        <w:br/>
        <w:t xml:space="preserve">    // 访问元素：数组名[行][列]（行和列都从0开始）</w:t>
        <w:br/>
        <w:t xml:space="preserve">    printf("第2行第3列：%d\n", matrix[1][2]);  // 输出7</w:t>
        <w:br/>
        <w:br/>
        <w:t xml:space="preserve">    // 遍历二维数组</w:t>
        <w:br/>
        <w:t xml:space="preserve">    for (int i = 0; i &lt; 3; i++)</w:t>
        <w:br/>
        <w:t xml:space="preserve">    {</w:t>
        <w:br/>
        <w:t xml:space="preserve">        for (int j = 0; j &lt; 4; j++)</w:t>
        <w:br/>
        <w:t xml:space="preserve">        {</w:t>
        <w:br/>
        <w:t xml:space="preserve">            printf("%d\t", matrix[i][j]);</w:t>
        <w:br/>
        <w:t xml:space="preserve">        }</w:t>
        <w:br/>
        <w:t xml:space="preserve">        printf("\n");</w:t>
        <w:br/>
        <w:t xml:space="preserve">    }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课件代码：矩阵转置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a[2][3] = {</w:t>
        <w:br/>
        <w:t xml:space="preserve">        {1, 2, 3},</w:t>
        <w:br/>
        <w:t xml:space="preserve">        {4, 5, 6}</w:t>
        <w:br/>
        <w:t xml:space="preserve">    };</w:t>
        <w:br/>
        <w:t xml:space="preserve">    int b[3][2];  // 转置后的矩阵</w:t>
        <w:br/>
        <w:br/>
        <w:t xml:space="preserve">    // 矩阵转置：b[j][i] = a[i][j]</w:t>
        <w:br/>
        <w:t xml:space="preserve">    for (int i = 0; i &lt; 2; i++)</w:t>
        <w:br/>
        <w:t xml:space="preserve">    {</w:t>
        <w:br/>
        <w:t xml:space="preserve">        for (int j = 0; j &lt; 3; j++)</w:t>
        <w:br/>
        <w:t xml:space="preserve">        {</w:t>
        <w:br/>
        <w:t xml:space="preserve">            b[j][i] = a[i][j];</w:t>
        <w:br/>
        <w:t xml:space="preserve">        }</w:t>
        <w:br/>
        <w:t xml:space="preserve">    }</w:t>
        <w:br/>
        <w:br/>
        <w:t xml:space="preserve">    printf("原矩阵：\n");</w:t>
        <w:br/>
        <w:t xml:space="preserve">    for (int i = 0; i &lt; 2; i++)</w:t>
        <w:br/>
        <w:t xml:space="preserve">    {</w:t>
        <w:br/>
        <w:t xml:space="preserve">        for (int j = 0; j &lt; 3; j++)</w:t>
        <w:br/>
        <w:t xml:space="preserve">        {</w:t>
        <w:br/>
        <w:t xml:space="preserve">            printf("%d ", a[i][j]);</w:t>
        <w:br/>
        <w:t xml:space="preserve">        }</w:t>
        <w:br/>
        <w:t xml:space="preserve">        printf("\n");</w:t>
        <w:br/>
        <w:t xml:space="preserve">    }</w:t>
        <w:br/>
        <w:br/>
        <w:t xml:space="preserve">    printf("转置后：\n");</w:t>
        <w:br/>
        <w:t xml:space="preserve">    for (int i = 0; i &lt; 3; i++)</w:t>
        <w:br/>
        <w:t xml:space="preserve">    {</w:t>
        <w:br/>
        <w:t xml:space="preserve">        for (int j = 0; j &lt; 2; j++)</w:t>
        <w:br/>
        <w:t xml:space="preserve">        {</w:t>
        <w:br/>
        <w:t xml:space="preserve">            printf("%d ", b[i][j]);</w:t>
        <w:br/>
        <w:t xml:space="preserve">        }</w:t>
        <w:br/>
        <w:t xml:space="preserve">        printf("\n");</w:t>
        <w:br/>
        <w:t xml:space="preserve">    }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第九周：指针——C语言的"灵魂"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本周目标：理解指针的概念，学会使用指针变量，掌握指针与数组的关系，了解动态内存分配。指针是C语言最核心也最难的部分，但是别怕，咱们用"地址"和"门牌号"的比喻来搞定它！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9.1 指针基础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什么是地址？什么是指针？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想象一下，内存就像一条长长的街道，街道上有很多房子（存储单元），每个房子都有一个门牌号（地址）。变量就是住在某个房子里的人，变量的值就是房子里的东西。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&amp;运算符就是"取地址"——问变量："你住在哪条街几号？"得到的就是变量的地址。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指针变量就是专门用来存储地址的变量——它本身也是一个"盒子"，但是盒子里装的不是普通数据，而是另一个盒子的"门牌号"。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 = 10;</w:t>
        <w:br/>
        <w:t xml:space="preserve">    int *p;    // 定义一个指向int的指针变量p</w:t>
        <w:br/>
        <w:br/>
        <w:t xml:space="preserve">    p = &amp;a;    // 把a的地址赋给p（p指向a）</w:t>
        <w:br/>
        <w:br/>
        <w:t xml:space="preserve">    printf("a的值：%d\n", a);        // 10</w:t>
        <w:br/>
        <w:t xml:space="preserve">    printf("a的地址：%p\n", &amp;a);     // a的地址（类似0x7ffe...）</w:t>
        <w:br/>
        <w:t xml:space="preserve">    printf("p的值：%p\n", p);        // p存的是a的地址</w:t>
        <w:br/>
        <w:t xml:space="preserve">    printf("p指向的值：%d\n", *p);   // 通过p找到a的值（10）</w:t>
        <w:br/>
        <w:br/>
        <w:t xml:space="preserve">    *p = 20;   // 通过指针修改a的值</w:t>
        <w:br/>
        <w:t xml:space="preserve">    printf("修改后a的值：%d\n", a);   // 20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int *p; 中*是类型的一部分，表示p是int指针。*p; 中*是运算符，表示"解引用"（通过地址找到那个变量的值）。两者含义不同，注意区分！简单记：定义时*表示"这是指针"，使用时*表示"取指针指向的值"。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指针有什么用？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在函数内修改外部变量（解决值传递的限制）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操作数组（数组名本质上就是指针）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动态内存分配（在运行时申请内存）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操作硬件（直接访问内存地址，嵌入式开发常用）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课件代码：用指针实现交换两个变量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// 用指针交换两个变量（成功的版本）</w:t>
        <w:br/>
        <w:t>void swap(int *a, int *b)</w:t>
        <w:br/>
        <w:t>{</w:t>
        <w:br/>
        <w:t xml:space="preserve">    int temp = *a;</w:t>
        <w:br/>
        <w:t xml:space="preserve">    *a = *b;</w:t>
        <w:br/>
        <w:t xml:space="preserve">    *b = temp;</w:t>
        <w:br/>
        <w:t>}</w:t>
        <w:br/>
        <w:br/>
        <w:t>int main()</w:t>
        <w:br/>
        <w:t>{</w:t>
        <w:br/>
        <w:t xml:space="preserve">    int x = 5, y = 10;</w:t>
        <w:br/>
        <w:t xml:space="preserve">    printf("交换前：x=%d, y=%d\n", x, y);</w:t>
        <w:br/>
        <w:t xml:space="preserve">    swap(&amp;x, &amp;y);  // 传入地址</w:t>
        <w:br/>
        <w:t xml:space="preserve">    printf("交换后：x=%d, y=%d\n", x, y);  // 成功交换！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还记得之前用值传递交换失败吗？用指针就成功了！因为指针传的是"地址"，函数可以通过地址找到原来的变量并修改它。这就像你把家里的地址告诉别人，别人可以通过地址找到你家，修改你家里的东西。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9.2 指针与数组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数组名就是指针！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数组名本质上是数组首元素的地址（常量指针，不能被修改）。所以arr[i]等价于*(arr + i)——arr是首元素地址，arr+i是第i个元素的地址，*(arr+i)就是第i个元素的值。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int arr[5] = {10, 20, 30, 40, 50};</w:t>
        <w:br/>
        <w:br/>
        <w:t xml:space="preserve">    printf("arr = %p\n", arr);        // 数组名就是首元素地址</w:t>
        <w:br/>
        <w:t xml:space="preserve">    printf("&amp;arr[0] = %p\n", &amp;arr[0]); // 和上面一样</w:t>
        <w:br/>
        <w:br/>
        <w:t xml:space="preserve">    int *p = arr;  // 指针指向数组首元素</w:t>
        <w:br/>
        <w:br/>
        <w:t xml:space="preserve">    printf("*p = %d\n", *p);      // 10（arr[0]）</w:t>
        <w:br/>
        <w:t xml:space="preserve">    printf("*(p+1) = %d\n", *(p+1));  // 20（arr[1]）</w:t>
        <w:br/>
        <w:t xml:space="preserve">    printf("*(p+2) = %d\n", *(p+2));  // 30（arr[2]）</w:t>
        <w:br/>
        <w:br/>
        <w:t xml:space="preserve">    // 指针也可以用下标</w:t>
        <w:br/>
        <w:t xml:space="preserve">    printf("p[3] = %d\n", p[3]);    // 40（arr[3]）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数组名是常量指针，不能被赋值（arr = p; 是错误的）！指针变量可以被赋值，可以移动指向不同的元素。这就是数组和指针的区别。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9.3 动态内存分配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为什么需要动态内存分配？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之前学的数组大小必须在编译时确定（int arr[100];）。但是有时候我们在写程序的时候不知道需要多大的数组——比如用户输入n，我们要存储n个数据。这时候就需要动态内存分配——在程序运行时根据需要申请内存。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t>#include &lt;stdlib.h&gt;  // malloc和free在这个头文件里</w:t>
        <w:br/>
        <w:br/>
        <w:t>int main()</w:t>
        <w:br/>
        <w:t>{</w:t>
        <w:br/>
        <w:t xml:space="preserve">    int n;</w:t>
        <w:br/>
        <w:t xml:space="preserve">    printf("请输入数组大小：");</w:t>
        <w:br/>
        <w:t xml:space="preserve">    scanf("%d", &amp;n);</w:t>
        <w:br/>
        <w:br/>
        <w:t xml:space="preserve">    // 动态申请n个int的内存空间</w:t>
        <w:br/>
        <w:t xml:space="preserve">    int *arr = (int *)malloc(n * sizeof(int));</w:t>
        <w:br/>
        <w:br/>
        <w:t xml:space="preserve">    if (arr == NULL)  // 检查是否申请成功</w:t>
        <w:br/>
        <w:t xml:space="preserve">    {</w:t>
        <w:br/>
        <w:t xml:space="preserve">        printf("内存分配失败！\n");</w:t>
        <w:br/>
        <w:t xml:space="preserve">        return 1;</w:t>
        <w:br/>
        <w:t xml:space="preserve">    }</w:t>
        <w:br/>
        <w:br/>
        <w:t xml:space="preserve">    // 使用动态数组（和普通数组一样用）</w:t>
        <w:br/>
        <w:t xml:space="preserve">    for (int i = 0; i &lt; n; i++)</w:t>
        <w:br/>
        <w:t xml:space="preserve">    {</w:t>
        <w:br/>
        <w:t xml:space="preserve">        arr[i] = i * 2;</w:t>
        <w:br/>
        <w:t xml:space="preserve">    }</w:t>
        <w:br/>
        <w:br/>
        <w:t xml:space="preserve">    for (int i = 0; i &lt; n; i++)</w:t>
        <w:br/>
        <w:t xml:space="preserve">    {</w:t>
        <w:br/>
        <w:t xml:space="preserve">        printf("%d ", arr[i]);</w:t>
        <w:br/>
        <w:t xml:space="preserve">    }</w:t>
        <w:br/>
        <w:t xml:space="preserve">    printf("\n");</w:t>
        <w:br/>
        <w:br/>
        <w:t xml:space="preserve">    // 用完后必须释放内存！</w:t>
        <w:br/>
        <w:t xml:space="preserve">    free(arr);</w:t>
        <w:br/>
        <w:t xml:space="preserve">    arr = NULL;  // 释放后置空，避免野指针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malloc申请的内存不会自动释放，必须用free释放，否则会造成"内存泄漏"——程序运行越久，占用的内存越多，最后把系统内存耗尽。malloc和free必须成对出现！就像你借了书要还，租了房子要退，申请了内存就要释放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第十周：字符串——一串"字符"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理解C语言字符串的本质（字符数组），学会字符串的输入输出，掌握常用字符串函数。字符串是编程中最常用的数据类型之一，但是C语言没有专门的字符串类型，这是它的一个"特色"（也可以说是坑）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10.1 字符串基础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C语言的字符串是什么？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C语言没有专门的字符串类型，字符串是以\0（空字符，ASCII码为0）结尾的字符数组。就像一串珍珠，最后有一个特殊的"终止珠"，告诉程序"字符串到这里结束了"。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// 字符串常量用双引号</w:t>
        <w:br/>
        <w:t xml:space="preserve">    char str[] = "Hello";</w:t>
        <w:br/>
        <w:t xml:space="preserve">    // 实际存储：H e l l o \0（共6个字符，末尾自动加\0）</w:t>
        <w:br/>
        <w:br/>
        <w:t xml:space="preserve">    printf("%s\n", str);   // 用%s输出字符串</w:t>
        <w:br/>
        <w:br/>
        <w:t xml:space="preserve">    // 逐个字符看</w:t>
        <w:br/>
        <w:t xml:space="preserve">    for (int i = 0; i &lt; 6; i++)</w:t>
        <w:br/>
        <w:t xml:space="preserve">    {</w:t>
        <w:br/>
        <w:t xml:space="preserve">        printf("str[%d] = '%c' (ASCII: %d)\n", i, str[i], str[i]);</w:t>
        <w:br/>
        <w:t xml:space="preserve">    }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字符串末尾必须有\0！没有\0的字符数组只是普通数组，不能当字符串用（用%s输出会乱码，因为printf会一直往后读，直到遇到\0为止）。记住：C语言的字符串就是"以\0结尾的字符数组"。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字符串的定义方式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// 方式1：用字符串常量初始化字符数组（最常用）</w:t>
        <w:br/>
        <w:t xml:space="preserve">    char str1[] = "Hello";</w:t>
        <w:br/>
        <w:br/>
        <w:t xml:space="preserve">    // 方式2：逐个字符初始化（必须手动加\0！）</w:t>
        <w:br/>
        <w:t xml:space="preserve">    char str2[] = {'H', 'e', 'l', 'l', 'o', '\0'};</w:t>
        <w:br/>
        <w:br/>
        <w:t xml:space="preserve">    // 方式3：定义固定大小的字符数组</w:t>
        <w:br/>
        <w:t xml:space="preserve">    char str3[100] = "Hello";   // 后面的位置自动补\0</w:t>
        <w:br/>
        <w:br/>
        <w:t xml:space="preserve">    // 方式4：字符指针指向字符串常量</w:t>
        <w:br/>
        <w:t xml:space="preserve">    char *str4 = "Hello";   // 指向只读的字符串常量，不能修改内容</w:t>
        <w:br/>
        <w:br/>
        <w:t xml:space="preserve">    printf("%s\n", str1);</w:t>
        <w:br/>
        <w:t xml:space="preserve">    printf("%s\n", str2);</w:t>
        <w:br/>
        <w:t xml:space="preserve">    printf("%s\n", str3);</w:t>
        <w:br/>
        <w:t xml:space="preserve">    printf("%s\n", str4);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char *str = "Hello"; 中的字符串常量存储在只读区域，不能修改内容！如果尝试修改（str[0] = 'h';），程序会崩溃。要修改内容请用字符数组（char str[] = "Hello";）。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字符串的输入输出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int main()</w:t>
        <w:br/>
        <w:t>{</w:t>
        <w:br/>
        <w:t xml:space="preserve">    char name[100];</w:t>
        <w:br/>
        <w:br/>
        <w:t xml:space="preserve">    // 输出字符串</w:t>
        <w:br/>
        <w:t xml:space="preserve">    printf("你好，%s！\n", "小明");</w:t>
        <w:br/>
        <w:br/>
        <w:t xml:space="preserve">    // 输入字符串（遇到空格或回车结束）</w:t>
        <w:br/>
        <w:t xml:space="preserve">    printf("请输入你的名字：");</w:t>
        <w:br/>
        <w:t xml:space="preserve">    scanf("%s", name);   // 注意：数组名本身就是地址，不需要加&amp;</w:t>
        <w:br/>
        <w:t xml:space="preserve">    printf("你好，%s！\n", name);</w:t>
        <w:br/>
        <w:br/>
        <w:t xml:space="preserve">    // 整行输入（可以包含空格）</w:t>
        <w:br/>
        <w:t xml:space="preserve">    char line[200];</w:t>
        <w:br/>
        <w:t xml:space="preserve">    printf("请输入一句话：");</w:t>
        <w:br/>
        <w:t xml:space="preserve">    getchar();  // 吃掉前面的换行符</w:t>
        <w:br/>
        <w:t xml:space="preserve">    fgets(line, sizeof(line), stdin);</w:t>
        <w:br/>
        <w:t xml:space="preserve">    printf("你输入的是：%s", line);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scanf("%s")遇到空格就停止，不能读入带空格的字符串！读整行用fgets。另外，scanf读字符串时数组名前不需要加&amp;（因为数组名本身就是地址），但是读单个字符或数字时要加&amp;。别搞混了！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10.2 字符串函数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C语言标准库提供了很多字符串处理函数，都在&lt;string.h&gt;头文件里。这些函数非常常用，一定要掌握。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strlen：字符串长度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t>#include &lt;string.h&gt;</w:t>
        <w:br/>
        <w:br/>
        <w:t>int main()</w:t>
        <w:br/>
        <w:t>{</w:t>
        <w:br/>
        <w:t xml:space="preserve">    char str[] = "Hello";</w:t>
        <w:br/>
        <w:t xml:space="preserve">    int len = strlen(str);</w:t>
        <w:br/>
        <w:t xml:space="preserve">    printf("字符串长度是：%d\n", len);   // 输出5（不包括\0）</w:t>
        <w:br/>
        <w:br/>
        <w:t xml:space="preserve">    // 注意和sizeof的区别</w:t>
        <w:br/>
        <w:t xml:space="preserve">    printf("sizeof(str) = %d\n", sizeof(str));  // 输出6（包括\0）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strcmp：字符串比较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t>#include &lt;string.h&gt;</w:t>
        <w:br/>
        <w:br/>
        <w:t>int main()</w:t>
        <w:br/>
        <w:t>{</w:t>
        <w:br/>
        <w:t xml:space="preserve">    char str1[] = "apple";</w:t>
        <w:br/>
        <w:t xml:space="preserve">    char str2[] = "banana";</w:t>
        <w:br/>
        <w:br/>
        <w:t xml:space="preserve">    int result = strcmp(str1, str2);</w:t>
        <w:br/>
        <w:t xml:space="preserve">    if (result &lt; 0)</w:t>
        <w:br/>
        <w:t xml:space="preserve">        printf("str1 &lt; str2\n");   // "apple"在"banana"前面</w:t>
        <w:br/>
        <w:t xml:space="preserve">    else if (result == 0)</w:t>
        <w:br/>
        <w:t xml:space="preserve">        printf("str1 == str2\n");</w:t>
        <w:br/>
        <w:t xml:space="preserve">    else</w:t>
        <w:br/>
        <w:t xml:space="preserve">        printf("str1 &gt; str2\n");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比较字符串不能用==！==比较的是地址（指针），不是内容。必须用strcmp！这是初学者最容易犯的错误之一。strcmp返回值：小于0表示第一个字符串小，等于0表示相等，大于0表示第一个字符串大。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strcpy：字符串复制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t>#include &lt;string.h&gt;</w:t>
        <w:br/>
        <w:br/>
        <w:t>int main()</w:t>
        <w:br/>
        <w:t>{</w:t>
        <w:br/>
        <w:t xml:space="preserve">    char src[] = "Hello";</w:t>
        <w:br/>
        <w:t xml:space="preserve">    char dest[100];</w:t>
        <w:br/>
        <w:br/>
        <w:t xml:space="preserve">    strcpy(dest, src);   // 把src复制到dest</w:t>
        <w:br/>
        <w:t xml:space="preserve">    printf("dest = %s\n", dest);  // 输出Hello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006400"/>
          <w:sz w:val="22"/>
        </w:rPr>
        <w:t>⚠️ 新手注意：</w:t>
      </w:r>
      <w:r>
        <w:rPr>
          <w:rFonts w:ascii="Arial" w:hAnsi="Arial" w:eastAsia="宋体"/>
          <w:b w:val="0"/>
          <w:color w:val="006400"/>
          <w:sz w:val="22"/>
        </w:rPr>
        <w:t>目标数组必须足够大，否则会溢出！strcpy不检查目标大小，使用时要小心。可以用更安全的strncpy（指定最多复制多少个字符）。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课件代码：字符串反转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t>#include &lt;string.h&gt;</w:t>
        <w:br/>
        <w:br/>
        <w:t>int main()</w:t>
        <w:br/>
        <w:t>{</w:t>
        <w:br/>
        <w:t xml:space="preserve">    char str[100];</w:t>
        <w:br/>
        <w:t xml:space="preserve">    printf("请输入一个字符串：");</w:t>
        <w:br/>
        <w:t xml:space="preserve">    scanf("%s", str);</w:t>
        <w:br/>
        <w:br/>
        <w:t xml:space="preserve">    int len = strlen(str);</w:t>
        <w:br/>
        <w:t xml:space="preserve">    for (int i = 0; i &lt; len / 2; i++)</w:t>
        <w:br/>
        <w:t xml:space="preserve">    {</w:t>
        <w:br/>
        <w:t xml:space="preserve">        char temp = str[i];</w:t>
        <w:br/>
        <w:t xml:space="preserve">        str[i] = str[len - 1 - i];</w:t>
        <w:br/>
        <w:t xml:space="preserve">        str[len - 1 - i] = temp;</w:t>
        <w:br/>
        <w:t xml:space="preserve">    }</w:t>
        <w:br/>
        <w:br/>
        <w:t xml:space="preserve">    printf("反转后：%s\n", str);</w:t>
        <w:br/>
        <w:br/>
        <w:t xml:space="preserve">    return 0;</w:t>
        <w:br/>
        <w:t>}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第十一周：枚举——给整数起个"外号"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本周目标：了解枚举类型的定义和使用。枚举是C语言中一个比较简单但实用的特性，用来定义一组命名的整数常量。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11.1 枚举类型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什么是枚举？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枚举（enum）用于定义一组命名的整数常量，适合表示有限的几种可能取值。比如星期几、颜色、方向、状态等。用枚举的好处是提高代码可读性——看到MON就知道是星期一，比看到0直观多了。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// 定义枚举类型：星期</w:t>
        <w:br/>
        <w:t>enum Weekday {</w:t>
        <w:br/>
        <w:t xml:space="preserve">    MON, TUE, WED, THU, FRI, SAT, SUN</w:t>
        <w:br/>
        <w:t>};</w:t>
        <w:br/>
        <w:br/>
        <w:t>int main()</w:t>
        <w:br/>
        <w:t>{</w:t>
        <w:br/>
        <w:t xml:space="preserve">    enum Weekday today = WED;</w:t>
        <w:br/>
        <w:br/>
        <w:t xml:space="preserve">    if (today == SAT || today == SUN)</w:t>
        <w:br/>
        <w:t xml:space="preserve">        printf("今天是周末，休息！\n");</w:t>
        <w:br/>
        <w:t xml:space="preserve">    else</w:t>
        <w:br/>
        <w:t xml:space="preserve">        printf("今天是工作日，加油！\n");</w:t>
        <w:br/>
        <w:br/>
        <w:t xml:space="preserve">    // 枚举值本质上是整数</w:t>
        <w:br/>
        <w:t xml:space="preserve">    printf("MON = %d\n", MON);   // 0</w:t>
        <w:br/>
        <w:t xml:space="preserve">    printf("TUE = %d\n", TUE);   // 1</w:t>
        <w:br/>
        <w:t xml:space="preserve">    printf("WED = %d\n", WED);   // 2</w:t>
        <w:br/>
        <w:br/>
        <w:t xml:space="preserve">    return 0;</w:t>
        <w:br/>
        <w:t>}</w:t>
      </w:r>
    </w:p>
    <w:p>
      <w:pPr>
        <w:pStyle w:val="Heading3"/>
        <w:spacing w:before="200" w:after="80"/>
      </w:pPr>
      <w:r>
        <w:rPr>
          <w:rFonts w:ascii="Arial" w:hAnsi="Arial" w:eastAsia="黑体"/>
          <w:b/>
          <w:color w:val="323232"/>
          <w:sz w:val="24"/>
        </w:rPr>
        <w:t>指定枚举值</w:t>
      </w:r>
    </w:p>
    <w:p>
      <w:pPr>
        <w:spacing w:line="360" w:lineRule="auto" w:after="80"/>
        <w:ind w:firstLine="480"/>
        <w:jc w:val="both"/>
      </w:pPr>
      <w:r>
        <w:rPr>
          <w:rFonts w:ascii="Arial" w:hAnsi="Arial" w:eastAsia="宋体"/>
          <w:b w:val="0"/>
          <w:sz w:val="24"/>
        </w:rPr>
        <w:t>枚举值默认从0开始，依次递增。也可以手动指定值，未指定的接着上一个递增。</w:t>
      </w:r>
    </w:p>
    <w:p>
      <w:pPr>
        <w:spacing w:before="120" w:after="120" w:line="240" w:lineRule="auto"/>
        <w:ind w:left="454"/>
        <w:shd w:fill="F0F4F8" w:val="clear"/>
      </w:pPr>
      <w:r>
        <w:rPr>
          <w:rFonts w:ascii="Consolas" w:hAnsi="Consolas" w:eastAsia="Consolas"/>
          <w:b w:val="0"/>
          <w:color w:val="003366"/>
          <w:sz w:val="21"/>
        </w:rPr>
        <w:t>#include &lt;stdio.h&gt;</w:t>
        <w:br/>
        <w:br/>
        <w:t>// 定义颜色枚举，指定值</w:t>
        <w:br/>
        <w:t>enum Color {</w:t>
        <w:br/>
        <w:t xml:space="preserve">    RED = 1,</w:t>
        <w:br/>
        <w:t xml:space="preserve">    GREEN = 2,</w:t>
        <w:br/>
        <w:t xml:space="preserve">    BLUE = 4</w:t>
        <w:br/>
        <w:t>};</w:t>
        <w:br/>
        <w:br/>
        <w:t>// 定义成绩等级</w:t>
        <w:br/>
        <w:t>enum Grade {</w:t>
        <w:br/>
        <w:t xml:space="preserve">    A = 90,</w:t>
        <w:br/>
        <w:t xml:space="preserve">    B = 80,</w:t>
        <w:br/>
        <w:t xml:space="preserve">    C,   // 79（接着上一个递增）</w:t>
        <w:br/>
        <w:t xml:space="preserve">    D    // 78</w:t>
        <w:br/>
        <w:t>};</w:t>
        <w:br/>
        <w:br/>
        <w:t>int main()</w:t>
        <w:br/>
        <w:t>{</w:t>
        <w:br/>
        <w:t xml:space="preserve">    printf("RED = %d\n", RED);</w:t>
        <w:br/>
        <w:t xml:space="preserve">    printf("GREEN = %d\n", GREEN);</w:t>
        <w:br/>
        <w:t xml:space="preserve">    printf("BLUE = %d\n", BLUE);</w:t>
        <w:br/>
        <w:br/>
        <w:t xml:space="preserve">    printf("A = %d\n", A);</w:t>
        <w:br/>
        <w:t xml:space="preserve">    printf("B = %d\n", B);</w:t>
        <w:br/>
        <w:t xml:space="preserve">    printf("C = %d\n", C);</w:t>
        <w:br/>
        <w:t xml:space="preserve">    printf("D = %d\n", D);</w:t>
        <w:br/>
        <w:br/>
        <w:t xml:space="preserve">    return 0;</w:t>
        <w:br/>
        <w:t>}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枚举本质上就是整数，可以和整数互相转换。用枚举的好处是提高代码可读性和可维护性。如果以后要修改某个值，只需要改枚举定义的地方，不用到处找数字。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 w:eastAsia="黑体"/>
          <w:b/>
          <w:color w:val="003366"/>
          <w:sz w:val="32"/>
        </w:rPr>
        <w:t>学习路线与进阶建议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C语言知识体系图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134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模块</w:t>
            </w:r>
          </w:p>
        </w:tc>
        <w:tc>
          <w:tcPr>
            <w:tcW w:type="dxa" w:w="3118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核心知识点</w:t>
            </w:r>
          </w:p>
        </w:tc>
        <w:tc>
          <w:tcPr>
            <w:tcW w:type="dxa" w:w="3118"/>
            <w:vAlign w:val="center"/>
            <w:shd w:fill="D6E4F0" w:val="clear"/>
          </w:tcPr>
          <w:p>
            <w:pPr>
              <w:jc w:val="center"/>
            </w:pPr>
            <w:r/>
            <w:r>
              <w:rPr>
                <w:rFonts w:ascii="Arial" w:hAnsi="Arial" w:eastAsia="黑体"/>
                <w:b/>
                <w:sz w:val="21"/>
              </w:rPr>
              <w:t>学习目标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基础入门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计算机原理、C语言历史、开发环境、第一个程序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能写出并运行Hello World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变量与运算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变量、常量、数据类型、运算符、表达式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能进行简单的数值计算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判断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if-else、switch-case、关系运算、逻辑运算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能根据条件做不同处理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循环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while、do-while、for、break、continue、嵌套循环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能解决需要重复的问题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函数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函数定义、参数传递、返回值、作用域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能把程序拆分成函数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数组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一维数组、二维数组、数组与循环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能处理批量数据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指针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地址、指针变量、指针与数组、动态内存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理解C语言的核心机制</w:t>
            </w:r>
          </w:p>
        </w:tc>
      </w:tr>
      <w:tr>
        <w:tc>
          <w:tcPr>
            <w:tcW w:type="dxa" w:w="1134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字符串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字符数组、字符串函数、字符串数组</w:t>
            </w:r>
          </w:p>
        </w:tc>
        <w:tc>
          <w:tcPr>
            <w:tcW w:type="dxa" w:w="3118"/>
            <w:vAlign w:val="center"/>
            <w:shd w:fill="F5F8FA" w:val="clea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能处理文本数据</w:t>
            </w:r>
          </w:p>
        </w:tc>
      </w:tr>
      <w:tr>
        <w:tc>
          <w:tcPr>
            <w:tcW w:type="dxa" w:w="1134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枚举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枚举类型定义与使用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Arial" w:hAnsi="Arial" w:eastAsia="宋体"/>
                <w:b w:val="0"/>
                <w:sz w:val="21"/>
              </w:rPr>
              <w:t>提高代码可读性</w:t>
            </w:r>
          </w:p>
        </w:tc>
      </w:tr>
    </w:tbl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学完C语言后，你能做什么？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独立编写几百行的C语言程序，解决常见编程问题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阅读和理解中等难度的C语言代码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为后续学习数据结构、算法、操作系统、计算机组成原理打下基础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理解编程的核心思想：把复杂问题拆成计算机能听懂的小步骤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下一步学习方向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数据结构与算法：链表、栈、队列、树、图、排序算法、查找算法（编程的内功，必学！）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C++面向对象编程：类、继承、多态、STL（C语言的进阶，工业界常用）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操作系统：进程、线程、内存管理、文件系统（理解计算机底层原理）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计算机组成原理：CPU、内存、指令系统、总线（理解计算机硬件是怎么工作的）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嵌入式开发：单片机、ARM、硬件编程（C语言最直接的应用领域）</w:t>
      </w:r>
    </w:p>
    <w:p>
      <w:pPr>
        <w:pStyle w:val="Heading2"/>
        <w:spacing w:before="240" w:after="120"/>
      </w:pPr>
      <w:r>
        <w:rPr>
          <w:rFonts w:ascii="Arial" w:hAnsi="Arial" w:eastAsia="黑体"/>
          <w:b/>
          <w:color w:val="004678"/>
          <w:sz w:val="28"/>
        </w:rPr>
        <w:t>推荐练习平台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PAT（Programming Ability Test）：翁恺老师推荐的练习平台，题目质量高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LeetCode（力扣）：知名算法练习平台，面试必刷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洛谷：中文OJ平台，适合初学者，有很多入门题</w:t>
      </w:r>
    </w:p>
    <w:p>
      <w:pPr>
        <w:pStyle w:val="ListBullet"/>
        <w:spacing w:line="360" w:lineRule="auto" w:after="40"/>
      </w:pPr>
      <w:r>
        <w:rPr>
          <w:rFonts w:ascii="Arial" w:hAnsi="Arial" w:eastAsia="宋体"/>
          <w:b w:val="0"/>
          <w:sz w:val="24"/>
        </w:rPr>
        <w:t>Codeforces：国际知名竞赛平台，题目有挑战性</w:t>
      </w:r>
    </w:p>
    <w:p>
      <w:pPr>
        <w:spacing w:before="120" w:after="120"/>
        <w:ind w:left="283"/>
      </w:pPr>
      <w:r>
        <w:rPr>
          <w:rFonts w:ascii="Arial" w:hAnsi="Arial" w:eastAsia="黑体"/>
          <w:b/>
          <w:color w:val="C05000"/>
          <w:sz w:val="22"/>
        </w:rPr>
        <w:t>💡 翁恺老师说：</w:t>
      </w:r>
      <w:r>
        <w:rPr>
          <w:rFonts w:ascii="Arial" w:hAnsi="Arial" w:eastAsia="宋体"/>
          <w:b w:val="0"/>
          <w:color w:val="C05000"/>
          <w:sz w:val="22"/>
        </w:rPr>
        <w:t>学编程没有捷径，多写、多练、多思考是唯一的方法。翁恺老师说过："编程是一门实践技能，看懂了不等于会写了。"一定要亲手敲代码，遇到bug不要怕，debug的过程就是成长的过程。祝你学习顺利，早日成为编程大神！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